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KLAR</w:t>
      </w:r>
    </w:p>
    <w:p>
      <w:pPr>
        <w:pStyle w:val="Subtitle"/>
      </w:pPr>
      <w:r>
        <w:t>Knowledge Legitimacy Audit &amp; Review</w:t>
      </w:r>
    </w:p>
    <w:p>
      <w:pPr>
        <w:jc w:val="center"/>
      </w:pPr>
      <w:r>
        <w:rPr>
          <w:rFonts w:ascii="Arial Narrow" w:hAnsi="Arial Narrow"/>
          <w:color w:val="333333"/>
          <w:sz w:val="32"/>
        </w:rPr>
        <w:t>Complete User Manual</w:t>
      </w:r>
    </w:p>
    <w:p>
      <w:pPr>
        <w:jc w:val="center"/>
      </w:pPr>
      <w:r>
        <w:rPr>
          <w:rFonts w:ascii="Arial Narrow" w:hAnsi="Arial Narrow"/>
          <w:color w:val="888888"/>
          <w:sz w:val="22"/>
        </w:rPr>
        <w:t>Version 1.0 — April 2026</w:t>
      </w:r>
    </w:p>
    <w:p>
      <w:r>
        <w:br w:type="page"/>
      </w:r>
    </w:p>
    <w:p>
      <w:pPr>
        <w:pStyle w:val="Heading1"/>
      </w:pPr>
      <w:r>
        <w:t>Table of Contents</w:t>
      </w:r>
    </w:p>
    <w:p>
      <w:r>
        <w:rPr>
          <w:rFonts w:ascii="Arial Narrow" w:hAnsi="Arial Narrow"/>
          <w:sz w:val="22"/>
        </w:rPr>
        <w:t>1. The Problem: Why KLAR Exists</w:t>
      </w:r>
    </w:p>
    <w:p>
      <w:r>
        <w:rPr>
          <w:rFonts w:ascii="Arial Narrow" w:hAnsi="Arial Narrow"/>
          <w:sz w:val="22"/>
        </w:rPr>
        <w:t>2. The Solution: What KLAR Does</w:t>
      </w:r>
    </w:p>
    <w:p>
      <w:r>
        <w:rPr>
          <w:rFonts w:ascii="Arial Narrow" w:hAnsi="Arial Narrow"/>
          <w:sz w:val="22"/>
        </w:rPr>
        <w:t>3. Features at a Glance</w:t>
      </w:r>
    </w:p>
    <w:p>
      <w:r>
        <w:rPr>
          <w:rFonts w:ascii="Arial Narrow" w:hAnsi="Arial Narrow"/>
          <w:sz w:val="22"/>
        </w:rPr>
        <w:t>4. Detailed Feature Guide</w:t>
      </w:r>
    </w:p>
    <w:p>
      <w:r>
        <w:rPr>
          <w:rFonts w:ascii="Arial Narrow" w:hAnsi="Arial Narrow"/>
          <w:sz w:val="22"/>
        </w:rPr>
        <w:t xml:space="preserve">   4.1 Fact Checking</w:t>
      </w:r>
    </w:p>
    <w:p>
      <w:r>
        <w:rPr>
          <w:rFonts w:ascii="Arial Narrow" w:hAnsi="Arial Narrow"/>
          <w:sz w:val="22"/>
        </w:rPr>
        <w:t xml:space="preserve">   4.2 AI Detection</w:t>
      </w:r>
    </w:p>
    <w:p>
      <w:r>
        <w:rPr>
          <w:rFonts w:ascii="Arial Narrow" w:hAnsi="Arial Narrow"/>
          <w:sz w:val="22"/>
        </w:rPr>
        <w:t xml:space="preserve">   4.3 Bias Detection</w:t>
      </w:r>
    </w:p>
    <w:p>
      <w:r>
        <w:rPr>
          <w:rFonts w:ascii="Arial Narrow" w:hAnsi="Arial Narrow"/>
          <w:sz w:val="22"/>
        </w:rPr>
        <w:t xml:space="preserve">   4.4 Plagiarism Check</w:t>
      </w:r>
    </w:p>
    <w:p>
      <w:r>
        <w:rPr>
          <w:rFonts w:ascii="Arial Narrow" w:hAnsi="Arial Narrow"/>
          <w:sz w:val="22"/>
        </w:rPr>
        <w:t xml:space="preserve">   4.5 Quality Evaluation</w:t>
      </w:r>
    </w:p>
    <w:p>
      <w:r>
        <w:rPr>
          <w:rFonts w:ascii="Arial Narrow" w:hAnsi="Arial Narrow"/>
          <w:sz w:val="22"/>
        </w:rPr>
        <w:t xml:space="preserve">   4.6 File Upload</w:t>
      </w:r>
    </w:p>
    <w:p>
      <w:r>
        <w:rPr>
          <w:rFonts w:ascii="Arial Narrow" w:hAnsi="Arial Narrow"/>
          <w:sz w:val="22"/>
        </w:rPr>
        <w:t xml:space="preserve">   4.7 URL Verification</w:t>
      </w:r>
    </w:p>
    <w:p>
      <w:r>
        <w:rPr>
          <w:rFonts w:ascii="Arial Narrow" w:hAnsi="Arial Narrow"/>
          <w:sz w:val="22"/>
        </w:rPr>
        <w:t xml:space="preserve">   4.8 Trust Report</w:t>
      </w:r>
    </w:p>
    <w:p>
      <w:r>
        <w:rPr>
          <w:rFonts w:ascii="Arial Narrow" w:hAnsi="Arial Narrow"/>
          <w:sz w:val="22"/>
        </w:rPr>
        <w:t xml:space="preserve">   4.9 Dashboard &amp; History</w:t>
      </w:r>
    </w:p>
    <w:p>
      <w:r>
        <w:rPr>
          <w:rFonts w:ascii="Arial Narrow" w:hAnsi="Arial Narrow"/>
          <w:sz w:val="22"/>
        </w:rPr>
        <w:t xml:space="preserve">   4.10 Human Review System</w:t>
      </w:r>
    </w:p>
    <w:p>
      <w:r>
        <w:rPr>
          <w:rFonts w:ascii="Arial Narrow" w:hAnsi="Arial Narrow"/>
          <w:sz w:val="22"/>
        </w:rPr>
        <w:t>5. How the Technology Works</w:t>
      </w:r>
    </w:p>
    <w:p>
      <w:r>
        <w:rPr>
          <w:rFonts w:ascii="Arial Narrow" w:hAnsi="Arial Narrow"/>
          <w:sz w:val="22"/>
        </w:rPr>
        <w:t>6. The Web Application (UI Guide)</w:t>
      </w:r>
    </w:p>
    <w:p>
      <w:r>
        <w:rPr>
          <w:rFonts w:ascii="Arial Narrow" w:hAnsi="Arial Narrow"/>
          <w:sz w:val="22"/>
        </w:rPr>
        <w:t>7. The Chrome Extension</w:t>
      </w:r>
    </w:p>
    <w:p>
      <w:r>
        <w:rPr>
          <w:rFonts w:ascii="Arial Narrow" w:hAnsi="Arial Narrow"/>
          <w:sz w:val="22"/>
        </w:rPr>
        <w:t>8. Browser Bookmarklets</w:t>
      </w:r>
    </w:p>
    <w:p>
      <w:r>
        <w:rPr>
          <w:rFonts w:ascii="Arial Narrow" w:hAnsi="Arial Narrow"/>
          <w:sz w:val="22"/>
        </w:rPr>
        <w:t>9. API Access for Developers</w:t>
      </w:r>
    </w:p>
    <w:p>
      <w:r>
        <w:rPr>
          <w:rFonts w:ascii="Arial Narrow" w:hAnsi="Arial Narrow"/>
          <w:sz w:val="22"/>
        </w:rPr>
        <w:t>10. Pricing &amp; Usage Limits</w:t>
      </w:r>
    </w:p>
    <w:p>
      <w:r>
        <w:rPr>
          <w:rFonts w:ascii="Arial Narrow" w:hAnsi="Arial Narrow"/>
          <w:sz w:val="22"/>
        </w:rPr>
        <w:t>11. Privacy, Security &amp; GDPR</w:t>
      </w:r>
    </w:p>
    <w:p>
      <w:r>
        <w:rPr>
          <w:rFonts w:ascii="Arial Narrow" w:hAnsi="Arial Narrow"/>
          <w:sz w:val="22"/>
        </w:rPr>
        <w:t>12. Who Is KLAR For?</w:t>
      </w:r>
    </w:p>
    <w:p>
      <w:r>
        <w:rPr>
          <w:rFonts w:ascii="Arial Narrow" w:hAnsi="Arial Narrow"/>
          <w:sz w:val="22"/>
        </w:rPr>
        <w:t>13. Future Roadmap</w:t>
      </w:r>
    </w:p>
    <w:p>
      <w:r>
        <w:rPr>
          <w:rFonts w:ascii="Arial Narrow" w:hAnsi="Arial Narrow"/>
          <w:sz w:val="22"/>
        </w:rPr>
        <w:t>14. Getting Started (Quick Start)</w:t>
      </w:r>
    </w:p>
    <w:p>
      <w:r>
        <w:rPr>
          <w:rFonts w:ascii="Arial Narrow" w:hAnsi="Arial Narrow"/>
          <w:sz w:val="22"/>
        </w:rPr>
        <w:t>15. Frequently Asked Questions</w:t>
      </w:r>
    </w:p>
    <w:p>
      <w:r>
        <w:br w:type="page"/>
      </w:r>
    </w:p>
    <w:p>
      <w:pPr>
        <w:pStyle w:val="Heading1"/>
      </w:pPr>
      <w:r>
        <w:t>1. The Problem: Why KLAR Exists</w:t>
      </w:r>
    </w:p>
    <w:p>
      <w:r>
        <w:rPr>
          <w:rFonts w:ascii="Arial Narrow" w:hAnsi="Arial Narrow"/>
          <w:sz w:val="22"/>
        </w:rPr>
        <w:t>We live in an age where artificial intelligence can generate thousands of pages of text in seconds. Tools like ChatGPT, Google Gemini, Claude, and others produce content that reads perfectly — grammatically correct, well-structured, and convincing.</w:t>
      </w:r>
    </w:p>
    <w:p>
      <w:r>
        <w:rPr>
          <w:rFonts w:ascii="Arial Narrow" w:hAnsi="Arial Narrow"/>
          <w:sz w:val="22"/>
        </w:rPr>
        <w:t>But there is a fundamental problem:</w:t>
      </w:r>
    </w:p>
    <w:p>
      <w:pPr>
        <w:pStyle w:val="Heading3"/>
      </w:pPr>
      <w:r>
        <w:t>AI makes things up.</w:t>
      </w:r>
    </w:p>
    <w:p>
      <w:r>
        <w:rPr>
          <w:rFonts w:ascii="Arial Narrow" w:hAnsi="Arial Narrow"/>
          <w:sz w:val="22"/>
        </w:rPr>
        <w:t>This is called "hallucination." AI models do not actually know facts. They predict what words are likely to follow other words based on patterns learned from training data. This means they regularly:</w:t>
      </w:r>
    </w:p>
    <w:p>
      <w:pPr>
        <w:pStyle w:val="ListBullet"/>
      </w:pPr>
      <w:r>
        <w:rPr>
          <w:rFonts w:ascii="Arial Narrow" w:hAnsi="Arial Narrow"/>
          <w:sz w:val="22"/>
        </w:rPr>
        <w:t>Invent statistics that do not exist</w:t>
      </w:r>
    </w:p>
    <w:p>
      <w:pPr>
        <w:pStyle w:val="ListBullet"/>
      </w:pPr>
      <w:r>
        <w:rPr>
          <w:rFonts w:ascii="Arial Narrow" w:hAnsi="Arial Narrow"/>
          <w:sz w:val="22"/>
        </w:rPr>
        <w:t>Cite sources that were never published</w:t>
      </w:r>
    </w:p>
    <w:p>
      <w:pPr>
        <w:pStyle w:val="ListBullet"/>
      </w:pPr>
      <w:r>
        <w:rPr>
          <w:rFonts w:ascii="Arial Narrow" w:hAnsi="Arial Narrow"/>
          <w:sz w:val="22"/>
        </w:rPr>
        <w:t>State historical dates or figures incorrectly</w:t>
      </w:r>
    </w:p>
    <w:p>
      <w:pPr>
        <w:pStyle w:val="ListBullet"/>
      </w:pPr>
      <w:r>
        <w:rPr>
          <w:rFonts w:ascii="Arial Narrow" w:hAnsi="Arial Narrow"/>
          <w:sz w:val="22"/>
        </w:rPr>
        <w:t>Present opinions as established facts</w:t>
      </w:r>
    </w:p>
    <w:p>
      <w:pPr>
        <w:pStyle w:val="ListBullet"/>
      </w:pPr>
      <w:r>
        <w:rPr>
          <w:rFonts w:ascii="Arial Narrow" w:hAnsi="Arial Narrow"/>
          <w:sz w:val="22"/>
        </w:rPr>
        <w:t>Mix true and false information in the same paragraph</w:t>
      </w:r>
    </w:p>
    <w:p>
      <w:r>
        <w:rPr>
          <w:rFonts w:ascii="Arial Narrow" w:hAnsi="Arial Narrow"/>
          <w:sz w:val="22"/>
        </w:rPr>
        <w:t>Studies estimate that 40–73% of AI-generated texts contain at least one factual error. The danger is that these errors are invisible — the text sounds confident and authoritative, even when it is wrong.</w:t>
      </w:r>
    </w:p>
    <w:p>
      <w:pPr>
        <w:pStyle w:val="Heading3"/>
      </w:pPr>
      <w:r>
        <w:t>Who is affected?</w:t>
      </w:r>
    </w:p>
    <w:p>
      <w:pPr>
        <w:pStyle w:val="ListBullet"/>
      </w:pPr>
      <w:r>
        <w:rPr>
          <w:rFonts w:ascii="Arial Narrow" w:hAnsi="Arial Narrow"/>
          <w:sz w:val="22"/>
        </w:rPr>
        <w:t>Journalists who receive AI-written press releases filled with fabricated claims</w:t>
      </w:r>
    </w:p>
    <w:p>
      <w:pPr>
        <w:pStyle w:val="ListBullet"/>
      </w:pPr>
      <w:r>
        <w:rPr>
          <w:rFonts w:ascii="Arial Narrow" w:hAnsi="Arial Narrow"/>
          <w:sz w:val="22"/>
        </w:rPr>
        <w:t>Students who rely on AI-generated study materials without knowing which facts are real</w:t>
      </w:r>
    </w:p>
    <w:p>
      <w:pPr>
        <w:pStyle w:val="ListBullet"/>
      </w:pPr>
      <w:r>
        <w:rPr>
          <w:rFonts w:ascii="Arial Narrow" w:hAnsi="Arial Narrow"/>
          <w:sz w:val="22"/>
        </w:rPr>
        <w:t>Businesses that use AI to draft reports, proposals, or documentation for clients</w:t>
      </w:r>
    </w:p>
    <w:p>
      <w:pPr>
        <w:pStyle w:val="ListBullet"/>
      </w:pPr>
      <w:r>
        <w:rPr>
          <w:rFonts w:ascii="Arial Narrow" w:hAnsi="Arial Narrow"/>
          <w:sz w:val="22"/>
        </w:rPr>
        <w:t>Researchers who need to validate data and detect plagiarism</w:t>
      </w:r>
    </w:p>
    <w:p>
      <w:pPr>
        <w:pStyle w:val="ListBullet"/>
      </w:pPr>
      <w:r>
        <w:rPr>
          <w:rFonts w:ascii="Arial Narrow" w:hAnsi="Arial Narrow"/>
          <w:sz w:val="22"/>
        </w:rPr>
        <w:t>Anyone who reads content online and wants to know if it is actually true</w:t>
      </w:r>
    </w:p>
    <w:p>
      <w:r>
        <w:rPr>
          <w:rFonts w:ascii="Arial Narrow" w:hAnsi="Arial Narrow"/>
          <w:sz w:val="22"/>
        </w:rPr>
        <w:t>Manual fact-checking is slow, tedious, and impractical for the volume of AI-generated content being produced today. You would need to search each claim individually, cross-reference multiple sources, and document your findings — a process that could take hours for a single article.</w:t>
      </w:r>
    </w:p>
    <w:p>
      <w:r>
        <w:rPr>
          <w:rFonts w:ascii="Arial Narrow" w:hAnsi="Arial Narrow"/>
          <w:sz w:val="22"/>
        </w:rPr>
        <w:t>That is exactly the problem KLAR solves.</w:t>
      </w:r>
    </w:p>
    <w:p>
      <w:r>
        <w:br w:type="page"/>
      </w:r>
    </w:p>
    <w:p>
      <w:pPr>
        <w:pStyle w:val="Heading1"/>
      </w:pPr>
      <w:r>
        <w:t>2. The Solution: What KLAR Does</w:t>
      </w:r>
    </w:p>
    <w:p>
      <w:r>
        <w:rPr>
          <w:rFonts w:ascii="Arial Narrow" w:hAnsi="Arial Narrow"/>
          <w:sz w:val="22"/>
        </w:rPr>
        <w:t>KLAR stands for Knowledge Legitimacy Audit &amp; Review. It is a web application that takes any text — whether AI-generated or human-written — and automatically:</w:t>
      </w:r>
    </w:p>
    <w:p>
      <w:pPr>
        <w:pStyle w:val="ListBullet"/>
      </w:pPr>
      <w:r>
        <w:rPr>
          <w:rFonts w:ascii="Arial Narrow" w:hAnsi="Arial Narrow"/>
          <w:b/>
          <w:sz w:val="22"/>
        </w:rPr>
        <w:t xml:space="preserve">Extracts claims: </w:t>
      </w:r>
      <w:r>
        <w:rPr>
          <w:rFonts w:ascii="Arial Narrow" w:hAnsi="Arial Narrow"/>
          <w:sz w:val="22"/>
        </w:rPr>
        <w:t>Finds every factual claim in the text</w:t>
      </w:r>
    </w:p>
    <w:p>
      <w:pPr>
        <w:pStyle w:val="ListBullet"/>
      </w:pPr>
      <w:r>
        <w:rPr>
          <w:rFonts w:ascii="Arial Narrow" w:hAnsi="Arial Narrow"/>
          <w:b/>
          <w:sz w:val="22"/>
        </w:rPr>
        <w:t xml:space="preserve">Searches for evidence: </w:t>
      </w:r>
      <w:r>
        <w:rPr>
          <w:rFonts w:ascii="Arial Narrow" w:hAnsi="Arial Narrow"/>
          <w:sz w:val="22"/>
        </w:rPr>
        <w:t>Searches Wikipedia, Wikidata, and Google for evidence</w:t>
      </w:r>
    </w:p>
    <w:p>
      <w:pPr>
        <w:pStyle w:val="ListBullet"/>
      </w:pPr>
      <w:r>
        <w:rPr>
          <w:rFonts w:ascii="Arial Narrow" w:hAnsi="Arial Narrow"/>
          <w:b/>
          <w:sz w:val="22"/>
        </w:rPr>
        <w:t xml:space="preserve">Judges each claim: </w:t>
      </w:r>
      <w:r>
        <w:rPr>
          <w:rFonts w:ascii="Arial Narrow" w:hAnsi="Arial Narrow"/>
          <w:sz w:val="22"/>
        </w:rPr>
        <w:t>Classifies each claim as Supported, Contradicted, or Unverifiable</w:t>
      </w:r>
    </w:p>
    <w:p>
      <w:pPr>
        <w:pStyle w:val="ListBullet"/>
      </w:pPr>
      <w:r>
        <w:rPr>
          <w:rFonts w:ascii="Arial Narrow" w:hAnsi="Arial Narrow"/>
          <w:b/>
          <w:sz w:val="22"/>
        </w:rPr>
        <w:t xml:space="preserve">Cites sources: </w:t>
      </w:r>
      <w:r>
        <w:rPr>
          <w:rFonts w:ascii="Arial Narrow" w:hAnsi="Arial Narrow"/>
          <w:sz w:val="22"/>
        </w:rPr>
        <w:t>Provides source links for every verdict</w:t>
      </w:r>
    </w:p>
    <w:p>
      <w:pPr>
        <w:pStyle w:val="ListBullet"/>
      </w:pPr>
      <w:r>
        <w:rPr>
          <w:rFonts w:ascii="Arial Narrow" w:hAnsi="Arial Narrow"/>
          <w:b/>
          <w:sz w:val="22"/>
        </w:rPr>
        <w:t xml:space="preserve">Detects AI origin: </w:t>
      </w:r>
      <w:r>
        <w:rPr>
          <w:rFonts w:ascii="Arial Narrow" w:hAnsi="Arial Narrow"/>
          <w:sz w:val="22"/>
        </w:rPr>
        <w:t>Determines if the text was written by AI</w:t>
      </w:r>
    </w:p>
    <w:p>
      <w:pPr>
        <w:pStyle w:val="ListBullet"/>
      </w:pPr>
      <w:r>
        <w:rPr>
          <w:rFonts w:ascii="Arial Narrow" w:hAnsi="Arial Narrow"/>
          <w:b/>
          <w:sz w:val="22"/>
        </w:rPr>
        <w:t xml:space="preserve">Analyzes bias: </w:t>
      </w:r>
      <w:r>
        <w:rPr>
          <w:rFonts w:ascii="Arial Narrow" w:hAnsi="Arial Narrow"/>
          <w:sz w:val="22"/>
        </w:rPr>
        <w:t>Identifies emotional language, one-sided framing, and political lean</w:t>
      </w:r>
    </w:p>
    <w:p>
      <w:pPr>
        <w:pStyle w:val="ListBullet"/>
      </w:pPr>
      <w:r>
        <w:rPr>
          <w:rFonts w:ascii="Arial Narrow" w:hAnsi="Arial Narrow"/>
          <w:b/>
          <w:sz w:val="22"/>
        </w:rPr>
        <w:t xml:space="preserve">Finds plagiarism: </w:t>
      </w:r>
      <w:r>
        <w:rPr>
          <w:rFonts w:ascii="Arial Narrow" w:hAnsi="Arial Narrow"/>
          <w:sz w:val="22"/>
        </w:rPr>
        <w:t>Checks for copied content from the web</w:t>
      </w:r>
    </w:p>
    <w:p>
      <w:pPr>
        <w:pStyle w:val="ListBullet"/>
      </w:pPr>
      <w:r>
        <w:rPr>
          <w:rFonts w:ascii="Arial Narrow" w:hAnsi="Arial Narrow"/>
          <w:b/>
          <w:sz w:val="22"/>
        </w:rPr>
        <w:t xml:space="preserve">Evaluates quality: </w:t>
      </w:r>
      <w:r>
        <w:rPr>
          <w:rFonts w:ascii="Arial Narrow" w:hAnsi="Arial Narrow"/>
          <w:sz w:val="22"/>
        </w:rPr>
        <w:t>Scores the text using professional evaluation frameworks</w:t>
      </w:r>
    </w:p>
    <w:p>
      <w:r>
        <w:rPr>
          <w:rFonts w:ascii="Arial Narrow" w:hAnsi="Arial Narrow"/>
          <w:sz w:val="22"/>
        </w:rPr>
        <w:t>The result is a comprehensive Trust Report with a color-coded visualization of your text, where each claim is highlighted in green (supported), red (contradicted), or yellow (unverifiable). You can click on any claim to see the evidence and reasoning behind the verdict.</w:t>
      </w:r>
    </w:p>
    <w:p>
      <w:r>
        <w:rPr>
          <w:rFonts w:ascii="Arial Narrow" w:hAnsi="Arial Narrow"/>
          <w:sz w:val="22"/>
        </w:rPr>
        <w:t>Think of KLAR as a smart research assistant that reads your text, questions every factual statement, finds the evidence for or against it, and presents you with a clear, transparent report — all in under 15 seconds.</w:t>
      </w:r>
    </w:p>
    <w:p>
      <w:r>
        <w:br w:type="page"/>
      </w:r>
    </w:p>
    <w:p>
      <w:pPr>
        <w:pStyle w:val="Heading1"/>
      </w:pPr>
      <w:r>
        <w:t>3. Features at a Glance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Arial Narrow" w:hAnsi="Arial Narrow"/>
                <w:b/>
                <w:sz w:val="20"/>
              </w:rPr>
              <w:t>Feature</w:t>
            </w:r>
          </w:p>
        </w:tc>
        <w:tc>
          <w:tcPr>
            <w:tcW w:type="dxa" w:w="3135"/>
          </w:tcPr>
          <w:p>
            <w:r>
              <w:rPr>
                <w:rFonts w:ascii="Arial Narrow" w:hAnsi="Arial Narrow"/>
                <w:b/>
                <w:sz w:val="20"/>
              </w:rPr>
              <w:t>Description</w:t>
            </w:r>
          </w:p>
        </w:tc>
        <w:tc>
          <w:tcPr>
            <w:tcW w:type="dxa" w:w="3135"/>
          </w:tcPr>
          <w:p>
            <w:r>
              <w:rPr>
                <w:rFonts w:ascii="Arial Narrow" w:hAnsi="Arial Narrow"/>
                <w:b/>
                <w:sz w:val="20"/>
              </w:rPr>
              <w:t>Availability</w:t>
            </w:r>
          </w:p>
        </w:tc>
      </w:tr>
      <w:tr>
        <w:tc>
          <w:tcPr>
            <w:tcW w:type="dxa" w:w="3135"/>
          </w:tcPr>
          <w:p>
            <w:r>
              <w:rPr>
                <w:rFonts w:ascii="Arial Narrow" w:hAnsi="Arial Narrow"/>
                <w:sz w:val="20"/>
              </w:rPr>
              <w:t>Fact Checking</w:t>
            </w:r>
          </w:p>
        </w:tc>
        <w:tc>
          <w:tcPr>
            <w:tcW w:type="dxa" w:w="3135"/>
          </w:tcPr>
          <w:p>
            <w:r>
              <w:rPr>
                <w:rFonts w:ascii="Arial Narrow" w:hAnsi="Arial Narrow"/>
                <w:sz w:val="20"/>
              </w:rPr>
              <w:t>Verify every claim against Wikipedia &amp; Google</w:t>
            </w:r>
          </w:p>
        </w:tc>
        <w:tc>
          <w:tcPr>
            <w:tcW w:type="dxa" w:w="3135"/>
          </w:tcPr>
          <w:p>
            <w:r>
              <w:rPr>
                <w:rFonts w:ascii="Arial Narrow" w:hAnsi="Arial Narrow"/>
                <w:sz w:val="20"/>
              </w:rPr>
              <w:t>All plans</w:t>
            </w:r>
          </w:p>
        </w:tc>
      </w:tr>
      <w:tr>
        <w:tc>
          <w:tcPr>
            <w:tcW w:type="dxa" w:w="3135"/>
          </w:tcPr>
          <w:p>
            <w:r>
              <w:rPr>
                <w:rFonts w:ascii="Arial Narrow" w:hAnsi="Arial Narrow"/>
                <w:sz w:val="20"/>
              </w:rPr>
              <w:t>AI Detection</w:t>
            </w:r>
          </w:p>
        </w:tc>
        <w:tc>
          <w:tcPr>
            <w:tcW w:type="dxa" w:w="3135"/>
          </w:tcPr>
          <w:p>
            <w:r>
              <w:rPr>
                <w:rFonts w:ascii="Arial Narrow" w:hAnsi="Arial Narrow"/>
                <w:sz w:val="20"/>
              </w:rPr>
              <w:t>Detect if text was written by AI (0–100%)</w:t>
            </w:r>
          </w:p>
        </w:tc>
        <w:tc>
          <w:tcPr>
            <w:tcW w:type="dxa" w:w="3135"/>
          </w:tcPr>
          <w:p>
            <w:r>
              <w:rPr>
                <w:rFonts w:ascii="Arial Narrow" w:hAnsi="Arial Narrow"/>
                <w:sz w:val="20"/>
              </w:rPr>
              <w:t>Free+</w:t>
            </w:r>
          </w:p>
        </w:tc>
      </w:tr>
      <w:tr>
        <w:tc>
          <w:tcPr>
            <w:tcW w:type="dxa" w:w="3135"/>
          </w:tcPr>
          <w:p>
            <w:r>
              <w:rPr>
                <w:rFonts w:ascii="Arial Narrow" w:hAnsi="Arial Narrow"/>
                <w:sz w:val="20"/>
              </w:rPr>
              <w:t>Bias Detection</w:t>
            </w:r>
          </w:p>
        </w:tc>
        <w:tc>
          <w:tcPr>
            <w:tcW w:type="dxa" w:w="3135"/>
          </w:tcPr>
          <w:p>
            <w:r>
              <w:rPr>
                <w:rFonts w:ascii="Arial Narrow" w:hAnsi="Arial Narrow"/>
                <w:sz w:val="20"/>
              </w:rPr>
              <w:t>Find emotional language &amp; one-sided framing</w:t>
            </w:r>
          </w:p>
        </w:tc>
        <w:tc>
          <w:tcPr>
            <w:tcW w:type="dxa" w:w="3135"/>
          </w:tcPr>
          <w:p>
            <w:r>
              <w:rPr>
                <w:rFonts w:ascii="Arial Narrow" w:hAnsi="Arial Narrow"/>
                <w:sz w:val="20"/>
              </w:rPr>
              <w:t>Free+</w:t>
            </w:r>
          </w:p>
        </w:tc>
      </w:tr>
      <w:tr>
        <w:tc>
          <w:tcPr>
            <w:tcW w:type="dxa" w:w="3135"/>
          </w:tcPr>
          <w:p>
            <w:r>
              <w:rPr>
                <w:rFonts w:ascii="Arial Narrow" w:hAnsi="Arial Narrow"/>
                <w:sz w:val="20"/>
              </w:rPr>
              <w:t>Plagiarism Check</w:t>
            </w:r>
          </w:p>
        </w:tc>
        <w:tc>
          <w:tcPr>
            <w:tcW w:type="dxa" w:w="3135"/>
          </w:tcPr>
          <w:p>
            <w:r>
              <w:rPr>
                <w:rFonts w:ascii="Arial Narrow" w:hAnsi="Arial Narrow"/>
                <w:sz w:val="20"/>
              </w:rPr>
              <w:t>Compare text against web sources</w:t>
            </w:r>
          </w:p>
        </w:tc>
        <w:tc>
          <w:tcPr>
            <w:tcW w:type="dxa" w:w="3135"/>
          </w:tcPr>
          <w:p>
            <w:r>
              <w:rPr>
                <w:rFonts w:ascii="Arial Narrow" w:hAnsi="Arial Narrow"/>
                <w:sz w:val="20"/>
              </w:rPr>
              <w:t>Pro+</w:t>
            </w:r>
          </w:p>
        </w:tc>
      </w:tr>
      <w:tr>
        <w:tc>
          <w:tcPr>
            <w:tcW w:type="dxa" w:w="3135"/>
          </w:tcPr>
          <w:p>
            <w:r>
              <w:rPr>
                <w:rFonts w:ascii="Arial Narrow" w:hAnsi="Arial Narrow"/>
                <w:sz w:val="20"/>
              </w:rPr>
              <w:t>Quality Evaluation</w:t>
            </w:r>
          </w:p>
        </w:tc>
        <w:tc>
          <w:tcPr>
            <w:tcW w:type="dxa" w:w="3135"/>
          </w:tcPr>
          <w:p>
            <w:r>
              <w:rPr>
                <w:rFonts w:ascii="Arial Narrow" w:hAnsi="Arial Narrow"/>
                <w:sz w:val="20"/>
              </w:rPr>
              <w:t>MECE, Red Team, BLUF, Pre-Mortem scoring</w:t>
            </w:r>
          </w:p>
        </w:tc>
        <w:tc>
          <w:tcPr>
            <w:tcW w:type="dxa" w:w="3135"/>
          </w:tcPr>
          <w:p>
            <w:r>
              <w:rPr>
                <w:rFonts w:ascii="Arial Narrow" w:hAnsi="Arial Narrow"/>
                <w:sz w:val="20"/>
              </w:rPr>
              <w:t>Pro+</w:t>
            </w:r>
          </w:p>
        </w:tc>
      </w:tr>
      <w:tr>
        <w:tc>
          <w:tcPr>
            <w:tcW w:type="dxa" w:w="3135"/>
          </w:tcPr>
          <w:p>
            <w:r>
              <w:rPr>
                <w:rFonts w:ascii="Arial Narrow" w:hAnsi="Arial Narrow"/>
                <w:sz w:val="20"/>
              </w:rPr>
              <w:t>File Upload</w:t>
            </w:r>
          </w:p>
        </w:tc>
        <w:tc>
          <w:tcPr>
            <w:tcW w:type="dxa" w:w="3135"/>
          </w:tcPr>
          <w:p>
            <w:r>
              <w:rPr>
                <w:rFonts w:ascii="Arial Narrow" w:hAnsi="Arial Narrow"/>
                <w:sz w:val="20"/>
              </w:rPr>
              <w:t>PDF, DOCX, TXT — up to 10 MB</w:t>
            </w:r>
          </w:p>
        </w:tc>
        <w:tc>
          <w:tcPr>
            <w:tcW w:type="dxa" w:w="3135"/>
          </w:tcPr>
          <w:p>
            <w:r>
              <w:rPr>
                <w:rFonts w:ascii="Arial Narrow" w:hAnsi="Arial Narrow"/>
                <w:sz w:val="20"/>
              </w:rPr>
              <w:t>Free+</w:t>
            </w:r>
          </w:p>
        </w:tc>
      </w:tr>
      <w:tr>
        <w:tc>
          <w:tcPr>
            <w:tcW w:type="dxa" w:w="3135"/>
          </w:tcPr>
          <w:p>
            <w:r>
              <w:rPr>
                <w:rFonts w:ascii="Arial Narrow" w:hAnsi="Arial Narrow"/>
                <w:sz w:val="20"/>
              </w:rPr>
              <w:t>URL Verification</w:t>
            </w:r>
          </w:p>
        </w:tc>
        <w:tc>
          <w:tcPr>
            <w:tcW w:type="dxa" w:w="3135"/>
          </w:tcPr>
          <w:p>
            <w:r>
              <w:rPr>
                <w:rFonts w:ascii="Arial Narrow" w:hAnsi="Arial Narrow"/>
                <w:sz w:val="20"/>
              </w:rPr>
              <w:t>Analyze any web article by URL</w:t>
            </w:r>
          </w:p>
        </w:tc>
        <w:tc>
          <w:tcPr>
            <w:tcW w:type="dxa" w:w="3135"/>
          </w:tcPr>
          <w:p>
            <w:r>
              <w:rPr>
                <w:rFonts w:ascii="Arial Narrow" w:hAnsi="Arial Narrow"/>
                <w:sz w:val="20"/>
              </w:rPr>
              <w:t>Free+</w:t>
            </w:r>
          </w:p>
        </w:tc>
      </w:tr>
      <w:tr>
        <w:tc>
          <w:tcPr>
            <w:tcW w:type="dxa" w:w="3135"/>
          </w:tcPr>
          <w:p>
            <w:r>
              <w:rPr>
                <w:rFonts w:ascii="Arial Narrow" w:hAnsi="Arial Narrow"/>
                <w:sz w:val="20"/>
              </w:rPr>
              <w:t>Trust Report</w:t>
            </w:r>
          </w:p>
        </w:tc>
        <w:tc>
          <w:tcPr>
            <w:tcW w:type="dxa" w:w="3135"/>
          </w:tcPr>
          <w:p>
            <w:r>
              <w:rPr>
                <w:rFonts w:ascii="Arial Narrow" w:hAnsi="Arial Narrow"/>
                <w:sz w:val="20"/>
              </w:rPr>
              <w:t>Color-coded report with source links</w:t>
            </w:r>
          </w:p>
        </w:tc>
        <w:tc>
          <w:tcPr>
            <w:tcW w:type="dxa" w:w="3135"/>
          </w:tcPr>
          <w:p>
            <w:r>
              <w:rPr>
                <w:rFonts w:ascii="Arial Narrow" w:hAnsi="Arial Narrow"/>
                <w:sz w:val="20"/>
              </w:rPr>
              <w:t>All plans</w:t>
            </w:r>
          </w:p>
        </w:tc>
      </w:tr>
      <w:tr>
        <w:tc>
          <w:tcPr>
            <w:tcW w:type="dxa" w:w="3135"/>
          </w:tcPr>
          <w:p>
            <w:r>
              <w:rPr>
                <w:rFonts w:ascii="Arial Narrow" w:hAnsi="Arial Narrow"/>
                <w:sz w:val="20"/>
              </w:rPr>
              <w:t>PDF Export</w:t>
            </w:r>
          </w:p>
        </w:tc>
        <w:tc>
          <w:tcPr>
            <w:tcW w:type="dxa" w:w="3135"/>
          </w:tcPr>
          <w:p>
            <w:r>
              <w:rPr>
                <w:rFonts w:ascii="Arial Narrow" w:hAnsi="Arial Narrow"/>
                <w:sz w:val="20"/>
              </w:rPr>
              <w:t>Download the full report as PDF</w:t>
            </w:r>
          </w:p>
        </w:tc>
        <w:tc>
          <w:tcPr>
            <w:tcW w:type="dxa" w:w="3135"/>
          </w:tcPr>
          <w:p>
            <w:r>
              <w:rPr>
                <w:rFonts w:ascii="Arial Narrow" w:hAnsi="Arial Narrow"/>
                <w:sz w:val="20"/>
              </w:rPr>
              <w:t>Pro+</w:t>
            </w:r>
          </w:p>
        </w:tc>
      </w:tr>
      <w:tr>
        <w:tc>
          <w:tcPr>
            <w:tcW w:type="dxa" w:w="3135"/>
          </w:tcPr>
          <w:p>
            <w:r>
              <w:rPr>
                <w:rFonts w:ascii="Arial Narrow" w:hAnsi="Arial Narrow"/>
                <w:sz w:val="20"/>
              </w:rPr>
              <w:t>Dashboard</w:t>
            </w:r>
          </w:p>
        </w:tc>
        <w:tc>
          <w:tcPr>
            <w:tcW w:type="dxa" w:w="3135"/>
          </w:tcPr>
          <w:p>
            <w:r>
              <w:rPr>
                <w:rFonts w:ascii="Arial Narrow" w:hAnsi="Arial Narrow"/>
                <w:sz w:val="20"/>
              </w:rPr>
              <w:t>Verification stats, trends, recent reports</w:t>
            </w:r>
          </w:p>
        </w:tc>
        <w:tc>
          <w:tcPr>
            <w:tcW w:type="dxa" w:w="3135"/>
          </w:tcPr>
          <w:p>
            <w:r>
              <w:rPr>
                <w:rFonts w:ascii="Arial Narrow" w:hAnsi="Arial Narrow"/>
                <w:sz w:val="20"/>
              </w:rPr>
              <w:t>Free+</w:t>
            </w:r>
          </w:p>
        </w:tc>
      </w:tr>
      <w:tr>
        <w:tc>
          <w:tcPr>
            <w:tcW w:type="dxa" w:w="3135"/>
          </w:tcPr>
          <w:p>
            <w:r>
              <w:rPr>
                <w:rFonts w:ascii="Arial Narrow" w:hAnsi="Arial Narrow"/>
                <w:sz w:val="20"/>
              </w:rPr>
              <w:t>History</w:t>
            </w:r>
          </w:p>
        </w:tc>
        <w:tc>
          <w:tcPr>
            <w:tcW w:type="dxa" w:w="3135"/>
          </w:tcPr>
          <w:p>
            <w:r>
              <w:rPr>
                <w:rFonts w:ascii="Arial Narrow" w:hAnsi="Arial Narrow"/>
                <w:sz w:val="20"/>
              </w:rPr>
              <w:t>Searchable, sortable list of all verifications</w:t>
            </w:r>
          </w:p>
        </w:tc>
        <w:tc>
          <w:tcPr>
            <w:tcW w:type="dxa" w:w="3135"/>
          </w:tcPr>
          <w:p>
            <w:r>
              <w:rPr>
                <w:rFonts w:ascii="Arial Narrow" w:hAnsi="Arial Narrow"/>
                <w:sz w:val="20"/>
              </w:rPr>
              <w:t>Free+</w:t>
            </w:r>
          </w:p>
        </w:tc>
      </w:tr>
      <w:tr>
        <w:tc>
          <w:tcPr>
            <w:tcW w:type="dxa" w:w="3135"/>
          </w:tcPr>
          <w:p>
            <w:r>
              <w:rPr>
                <w:rFonts w:ascii="Arial Narrow" w:hAnsi="Arial Narrow"/>
                <w:sz w:val="20"/>
              </w:rPr>
              <w:t>Human Review</w:t>
            </w:r>
          </w:p>
        </w:tc>
        <w:tc>
          <w:tcPr>
            <w:tcW w:type="dxa" w:w="3135"/>
          </w:tcPr>
          <w:p>
            <w:r>
              <w:rPr>
                <w:rFonts w:ascii="Arial Narrow" w:hAnsi="Arial Narrow"/>
                <w:sz w:val="20"/>
              </w:rPr>
              <w:t>Disagree with a verdict? Submit your review</w:t>
            </w:r>
          </w:p>
        </w:tc>
        <w:tc>
          <w:tcPr>
            <w:tcW w:type="dxa" w:w="3135"/>
          </w:tcPr>
          <w:p>
            <w:r>
              <w:rPr>
                <w:rFonts w:ascii="Arial Narrow" w:hAnsi="Arial Narrow"/>
                <w:sz w:val="20"/>
              </w:rPr>
              <w:t>Free+</w:t>
            </w:r>
          </w:p>
        </w:tc>
      </w:tr>
      <w:tr>
        <w:tc>
          <w:tcPr>
            <w:tcW w:type="dxa" w:w="3135"/>
          </w:tcPr>
          <w:p>
            <w:r>
              <w:rPr>
                <w:rFonts w:ascii="Arial Narrow" w:hAnsi="Arial Narrow"/>
                <w:sz w:val="20"/>
              </w:rPr>
              <w:t>Chrome Extension</w:t>
            </w:r>
          </w:p>
        </w:tc>
        <w:tc>
          <w:tcPr>
            <w:tcW w:type="dxa" w:w="3135"/>
          </w:tcPr>
          <w:p>
            <w:r>
              <w:rPr>
                <w:rFonts w:ascii="Arial Narrow" w:hAnsi="Arial Narrow"/>
                <w:sz w:val="20"/>
              </w:rPr>
              <w:t>Right-click to verify text on any webpage</w:t>
            </w:r>
          </w:p>
        </w:tc>
        <w:tc>
          <w:tcPr>
            <w:tcW w:type="dxa" w:w="3135"/>
          </w:tcPr>
          <w:p>
            <w:r>
              <w:rPr>
                <w:rFonts w:ascii="Arial Narrow" w:hAnsi="Arial Narrow"/>
                <w:sz w:val="20"/>
              </w:rPr>
              <w:t>Pro+</w:t>
            </w:r>
          </w:p>
        </w:tc>
      </w:tr>
      <w:tr>
        <w:tc>
          <w:tcPr>
            <w:tcW w:type="dxa" w:w="3135"/>
          </w:tcPr>
          <w:p>
            <w:r>
              <w:rPr>
                <w:rFonts w:ascii="Arial Narrow" w:hAnsi="Arial Narrow"/>
                <w:sz w:val="20"/>
              </w:rPr>
              <w:t>Bookmarklets</w:t>
            </w:r>
          </w:p>
        </w:tc>
        <w:tc>
          <w:tcPr>
            <w:tcW w:type="dxa" w:w="3135"/>
          </w:tcPr>
          <w:p>
            <w:r>
              <w:rPr>
                <w:rFonts w:ascii="Arial Narrow" w:hAnsi="Arial Narrow"/>
                <w:sz w:val="20"/>
              </w:rPr>
              <w:t>One-click verification from any browser</w:t>
            </w:r>
          </w:p>
        </w:tc>
        <w:tc>
          <w:tcPr>
            <w:tcW w:type="dxa" w:w="3135"/>
          </w:tcPr>
          <w:p>
            <w:r>
              <w:rPr>
                <w:rFonts w:ascii="Arial Narrow" w:hAnsi="Arial Narrow"/>
                <w:sz w:val="20"/>
              </w:rPr>
              <w:t>All plans</w:t>
            </w:r>
          </w:p>
        </w:tc>
      </w:tr>
      <w:tr>
        <w:tc>
          <w:tcPr>
            <w:tcW w:type="dxa" w:w="3135"/>
          </w:tcPr>
          <w:p>
            <w:r>
              <w:rPr>
                <w:rFonts w:ascii="Arial Narrow" w:hAnsi="Arial Narrow"/>
                <w:sz w:val="20"/>
              </w:rPr>
              <w:t>API Access</w:t>
            </w:r>
          </w:p>
        </w:tc>
        <w:tc>
          <w:tcPr>
            <w:tcW w:type="dxa" w:w="3135"/>
          </w:tcPr>
          <w:p>
            <w:r>
              <w:rPr>
                <w:rFonts w:ascii="Arial Narrow" w:hAnsi="Arial Narrow"/>
                <w:sz w:val="20"/>
              </w:rPr>
              <w:t>REST API with SSE streaming</w:t>
            </w:r>
          </w:p>
        </w:tc>
        <w:tc>
          <w:tcPr>
            <w:tcW w:type="dxa" w:w="3135"/>
          </w:tcPr>
          <w:p>
            <w:r>
              <w:rPr>
                <w:rFonts w:ascii="Arial Narrow" w:hAnsi="Arial Narrow"/>
                <w:sz w:val="20"/>
              </w:rPr>
              <w:t>Team</w:t>
            </w:r>
          </w:p>
        </w:tc>
      </w:tr>
      <w:tr>
        <w:tc>
          <w:tcPr>
            <w:tcW w:type="dxa" w:w="3135"/>
          </w:tcPr>
          <w:p>
            <w:r>
              <w:rPr>
                <w:rFonts w:ascii="Arial Narrow" w:hAnsi="Arial Narrow"/>
                <w:sz w:val="20"/>
              </w:rPr>
              <w:t>Dark Mode</w:t>
            </w:r>
          </w:p>
        </w:tc>
        <w:tc>
          <w:tcPr>
            <w:tcW w:type="dxa" w:w="3135"/>
          </w:tcPr>
          <w:p>
            <w:r>
              <w:rPr>
                <w:rFonts w:ascii="Arial Narrow" w:hAnsi="Arial Narrow"/>
                <w:sz w:val="20"/>
              </w:rPr>
              <w:t>Full dark/light/system theme support</w:t>
            </w:r>
          </w:p>
        </w:tc>
        <w:tc>
          <w:tcPr>
            <w:tcW w:type="dxa" w:w="3135"/>
          </w:tcPr>
          <w:p>
            <w:r>
              <w:rPr>
                <w:rFonts w:ascii="Arial Narrow" w:hAnsi="Arial Narrow"/>
                <w:sz w:val="20"/>
              </w:rPr>
              <w:t>All plans</w:t>
            </w:r>
          </w:p>
        </w:tc>
      </w:tr>
      <w:tr>
        <w:tc>
          <w:tcPr>
            <w:tcW w:type="dxa" w:w="3135"/>
          </w:tcPr>
          <w:p>
            <w:r>
              <w:rPr>
                <w:rFonts w:ascii="Arial Narrow" w:hAnsi="Arial Narrow"/>
                <w:sz w:val="20"/>
              </w:rPr>
              <w:t>Multilingual</w:t>
            </w:r>
          </w:p>
        </w:tc>
        <w:tc>
          <w:tcPr>
            <w:tcW w:type="dxa" w:w="3135"/>
          </w:tcPr>
          <w:p>
            <w:r>
              <w:rPr>
                <w:rFonts w:ascii="Arial Narrow" w:hAnsi="Arial Narrow"/>
                <w:sz w:val="20"/>
              </w:rPr>
              <w:t>German &amp; English interface</w:t>
            </w:r>
          </w:p>
        </w:tc>
        <w:tc>
          <w:tcPr>
            <w:tcW w:type="dxa" w:w="3135"/>
          </w:tcPr>
          <w:p>
            <w:r>
              <w:rPr>
                <w:rFonts w:ascii="Arial Narrow" w:hAnsi="Arial Narrow"/>
                <w:sz w:val="20"/>
              </w:rPr>
              <w:t>All plans</w:t>
            </w:r>
          </w:p>
        </w:tc>
      </w:tr>
      <w:tr>
        <w:tc>
          <w:tcPr>
            <w:tcW w:type="dxa" w:w="3135"/>
          </w:tcPr>
          <w:p>
            <w:r>
              <w:rPr>
                <w:rFonts w:ascii="Arial Narrow" w:hAnsi="Arial Narrow"/>
                <w:sz w:val="20"/>
              </w:rPr>
              <w:t>GDPR Controls</w:t>
            </w:r>
          </w:p>
        </w:tc>
        <w:tc>
          <w:tcPr>
            <w:tcW w:type="dxa" w:w="3135"/>
          </w:tcPr>
          <w:p>
            <w:r>
              <w:rPr>
                <w:rFonts w:ascii="Arial Narrow" w:hAnsi="Arial Narrow"/>
                <w:sz w:val="20"/>
              </w:rPr>
              <w:t>Export data, delete account</w:t>
            </w:r>
          </w:p>
        </w:tc>
        <w:tc>
          <w:tcPr>
            <w:tcW w:type="dxa" w:w="3135"/>
          </w:tcPr>
          <w:p>
            <w:r>
              <w:rPr>
                <w:rFonts w:ascii="Arial Narrow" w:hAnsi="Arial Narrow"/>
                <w:sz w:val="20"/>
              </w:rPr>
              <w:t>All plans</w:t>
            </w:r>
          </w:p>
        </w:tc>
      </w:tr>
    </w:tbl>
    <w:p/>
    <w:p>
      <w:r>
        <w:br w:type="page"/>
      </w:r>
    </w:p>
    <w:p>
      <w:pPr>
        <w:pStyle w:val="Heading1"/>
      </w:pPr>
      <w:r>
        <w:t>4. Detailed Feature Guide</w:t>
      </w:r>
    </w:p>
    <w:p>
      <w:pPr>
        <w:pStyle w:val="Heading2"/>
      </w:pPr>
      <w:r>
        <w:t>4.1 Fact Checking — The Core Engine</w:t>
      </w:r>
    </w:p>
    <w:p>
      <w:r>
        <w:rPr>
          <w:rFonts w:ascii="Arial Narrow" w:hAnsi="Arial Narrow"/>
          <w:sz w:val="22"/>
        </w:rPr>
        <w:t>Fact checking is the heart of KLAR. When you submit a text, here is exactly what happens:</w:t>
      </w:r>
    </w:p>
    <w:p>
      <w:pPr>
        <w:pStyle w:val="ListBullet"/>
      </w:pPr>
      <w:r>
        <w:rPr>
          <w:rFonts w:ascii="Arial Narrow" w:hAnsi="Arial Narrow"/>
          <w:b/>
          <w:sz w:val="22"/>
        </w:rPr>
        <w:t xml:space="preserve">Step 1 — Claim Extraction: </w:t>
      </w:r>
      <w:r>
        <w:rPr>
          <w:rFonts w:ascii="Arial Narrow" w:hAnsi="Arial Narrow"/>
          <w:sz w:val="22"/>
        </w:rPr>
        <w:t>KLAR uses Google Gemini Flash AI to read your text and identify every sentence that contains a factual claim — a statement that can be verified as true or false.</w:t>
      </w:r>
    </w:p>
    <w:p>
      <w:pPr>
        <w:pStyle w:val="ListBullet"/>
      </w:pPr>
      <w:r>
        <w:rPr>
          <w:rFonts w:ascii="Arial Narrow" w:hAnsi="Arial Narrow"/>
          <w:b/>
          <w:sz w:val="22"/>
        </w:rPr>
        <w:t xml:space="preserve">Step 2 — Evidence Search: </w:t>
      </w:r>
      <w:r>
        <w:rPr>
          <w:rFonts w:ascii="Arial Narrow" w:hAnsi="Arial Narrow"/>
          <w:sz w:val="22"/>
        </w:rPr>
        <w:t>For each claim, KLAR searches Wikipedia and Wikidata first (these cover about 40% of typical claims). For remaining claims, it uses Serper.dev to search the broader web. Each claim gets 3–5 sources.</w:t>
      </w:r>
    </w:p>
    <w:p>
      <w:pPr>
        <w:pStyle w:val="ListBullet"/>
      </w:pPr>
      <w:r>
        <w:rPr>
          <w:rFonts w:ascii="Arial Narrow" w:hAnsi="Arial Narrow"/>
          <w:b/>
          <w:sz w:val="22"/>
        </w:rPr>
        <w:t xml:space="preserve">Step 3 — Judgment: </w:t>
      </w:r>
      <w:r>
        <w:rPr>
          <w:rFonts w:ascii="Arial Narrow" w:hAnsi="Arial Narrow"/>
          <w:sz w:val="22"/>
        </w:rPr>
        <w:t>A second AI pass evaluates each claim against the collected evidence and classifies it:</w:t>
      </w:r>
    </w:p>
    <w:p>
      <w:pPr>
        <w:pStyle w:val="ListBullet"/>
      </w:pPr>
      <w:r>
        <w:rPr>
          <w:rFonts w:ascii="Arial Narrow" w:hAnsi="Arial Narrow"/>
          <w:color w:val="16A34A"/>
          <w:sz w:val="22"/>
        </w:rPr>
        <w:t xml:space="preserve">● </w:t>
      </w:r>
      <w:r>
        <w:rPr>
          <w:rFonts w:ascii="Arial Narrow" w:hAnsi="Arial Narrow"/>
          <w:sz w:val="22"/>
        </w:rPr>
        <w:t>Supported (Green) — The evidence confirms this claim is accurate</w:t>
      </w:r>
    </w:p>
    <w:p>
      <w:pPr>
        <w:pStyle w:val="ListBullet"/>
      </w:pPr>
      <w:r>
        <w:rPr>
          <w:rFonts w:ascii="Arial Narrow" w:hAnsi="Arial Narrow"/>
          <w:color w:val="DC2626"/>
          <w:sz w:val="22"/>
        </w:rPr>
        <w:t xml:space="preserve">● </w:t>
      </w:r>
      <w:r>
        <w:rPr>
          <w:rFonts w:ascii="Arial Narrow" w:hAnsi="Arial Narrow"/>
          <w:sz w:val="22"/>
        </w:rPr>
        <w:t>Contradicted (Red) — The evidence shows this claim is wrong</w:t>
      </w:r>
    </w:p>
    <w:p>
      <w:pPr>
        <w:pStyle w:val="ListBullet"/>
      </w:pPr>
      <w:r>
        <w:rPr>
          <w:rFonts w:ascii="Arial Narrow" w:hAnsi="Arial Narrow"/>
          <w:color w:val="D97706"/>
          <w:sz w:val="22"/>
        </w:rPr>
        <w:t xml:space="preserve">● </w:t>
      </w:r>
      <w:r>
        <w:rPr>
          <w:rFonts w:ascii="Arial Narrow" w:hAnsi="Arial Narrow"/>
          <w:sz w:val="22"/>
        </w:rPr>
        <w:t>Unverifiable (Yellow) — No reliable source could be found to confirm or deny this</w:t>
      </w:r>
    </w:p>
    <w:p>
      <w:r>
        <w:rPr>
          <w:rFonts w:ascii="Arial Narrow" w:hAnsi="Arial Narrow"/>
          <w:sz w:val="22"/>
        </w:rPr>
        <w:t>Each verdict comes with a plain-English explanation of why the claim was judged that way, plus clickable links to every source used.</w:t>
      </w:r>
    </w:p>
    <w:p>
      <w:pPr>
        <w:pStyle w:val="Heading2"/>
      </w:pPr>
      <w:r>
        <w:t>4.2 AI Detection</w:t>
      </w:r>
    </w:p>
    <w:p>
      <w:r>
        <w:rPr>
          <w:rFonts w:ascii="Arial Narrow" w:hAnsi="Arial Narrow"/>
          <w:sz w:val="22"/>
        </w:rPr>
        <w:t>This engine analyzes writing patterns to determine whether text was written by a human or by an AI. It does not use AI to detect AI — instead, it uses statistical mathematics (NLP), which makes it instant and free to run.</w:t>
      </w:r>
    </w:p>
    <w:p>
      <w:r>
        <w:rPr>
          <w:rFonts w:ascii="Arial Narrow" w:hAnsi="Arial Narrow"/>
          <w:sz w:val="22"/>
        </w:rPr>
        <w:t>What it measures:</w:t>
      </w:r>
    </w:p>
    <w:p>
      <w:pPr>
        <w:pStyle w:val="ListBullet"/>
      </w:pPr>
      <w:r>
        <w:rPr>
          <w:rFonts w:ascii="Arial Narrow" w:hAnsi="Arial Narrow"/>
          <w:b/>
          <w:sz w:val="22"/>
        </w:rPr>
        <w:t xml:space="preserve">Sentence variety — </w:t>
      </w:r>
      <w:r>
        <w:rPr>
          <w:rFonts w:ascii="Arial Narrow" w:hAnsi="Arial Narrow"/>
          <w:sz w:val="22"/>
        </w:rPr>
        <w:t>AI tends to write very uniform sentences</w:t>
      </w:r>
    </w:p>
    <w:p>
      <w:pPr>
        <w:pStyle w:val="ListBullet"/>
      </w:pPr>
      <w:r>
        <w:rPr>
          <w:rFonts w:ascii="Arial Narrow" w:hAnsi="Arial Narrow"/>
          <w:b/>
          <w:sz w:val="22"/>
        </w:rPr>
        <w:t xml:space="preserve">Vocabulary diversity — </w:t>
      </w:r>
      <w:r>
        <w:rPr>
          <w:rFonts w:ascii="Arial Narrow" w:hAnsi="Arial Narrow"/>
          <w:sz w:val="22"/>
        </w:rPr>
        <w:t>AI uses a narrower range of words</w:t>
      </w:r>
    </w:p>
    <w:p>
      <w:pPr>
        <w:pStyle w:val="ListBullet"/>
      </w:pPr>
      <w:r>
        <w:rPr>
          <w:rFonts w:ascii="Arial Narrow" w:hAnsi="Arial Narrow"/>
          <w:b/>
          <w:sz w:val="22"/>
        </w:rPr>
        <w:t xml:space="preserve">Predictability — </w:t>
      </w:r>
      <w:r>
        <w:rPr>
          <w:rFonts w:ascii="Arial Narrow" w:hAnsi="Arial Narrow"/>
          <w:sz w:val="22"/>
        </w:rPr>
        <w:t>AI writing follows more predictable patterns</w:t>
      </w:r>
    </w:p>
    <w:p>
      <w:pPr>
        <w:pStyle w:val="ListBullet"/>
      </w:pPr>
      <w:r>
        <w:rPr>
          <w:rFonts w:ascii="Arial Narrow" w:hAnsi="Arial Narrow"/>
          <w:b/>
          <w:sz w:val="22"/>
        </w:rPr>
        <w:t xml:space="preserve">Structural patterns — </w:t>
      </w:r>
      <w:r>
        <w:rPr>
          <w:rFonts w:ascii="Arial Narrow" w:hAnsi="Arial Narrow"/>
          <w:sz w:val="22"/>
        </w:rPr>
        <w:t>AI often uses specific phrases and structures</w:t>
      </w:r>
    </w:p>
    <w:p>
      <w:r>
        <w:rPr>
          <w:rFonts w:ascii="Arial Narrow" w:hAnsi="Arial Narrow"/>
          <w:sz w:val="22"/>
        </w:rPr>
        <w:t>The result is a percentage score (0–100%) and a verdict: Human written, Likely human, Mixed, Likely AI, or AI generated.</w:t>
      </w:r>
    </w:p>
    <w:p>
      <w:pPr>
        <w:pStyle w:val="Heading2"/>
      </w:pPr>
      <w:r>
        <w:t>4.3 Bias Detection</w:t>
      </w:r>
    </w:p>
    <w:p>
      <w:r>
        <w:rPr>
          <w:rFonts w:ascii="Arial Narrow" w:hAnsi="Arial Narrow"/>
          <w:sz w:val="22"/>
        </w:rPr>
        <w:t>The bias detector reads your entire text and looks for signs of partiality — when writing tries to push the reader toward a particular opinion rather than presenting facts neutrally.</w:t>
      </w:r>
    </w:p>
    <w:p>
      <w:r>
        <w:rPr>
          <w:rFonts w:ascii="Arial Narrow" w:hAnsi="Arial Narrow"/>
          <w:sz w:val="22"/>
        </w:rPr>
        <w:t>What it detects:</w:t>
      </w:r>
    </w:p>
    <w:p>
      <w:pPr>
        <w:pStyle w:val="ListBullet"/>
      </w:pPr>
      <w:r>
        <w:rPr>
          <w:rFonts w:ascii="Arial Narrow" w:hAnsi="Arial Narrow"/>
          <w:b/>
          <w:sz w:val="22"/>
        </w:rPr>
        <w:t xml:space="preserve">Loaded language — </w:t>
      </w:r>
      <w:r>
        <w:rPr>
          <w:rFonts w:ascii="Arial Narrow" w:hAnsi="Arial Narrow"/>
          <w:sz w:val="22"/>
        </w:rPr>
        <w:t>Words designed to trigger emotions ("devastating", "miraculous", "shocking")</w:t>
      </w:r>
    </w:p>
    <w:p>
      <w:pPr>
        <w:pStyle w:val="ListBullet"/>
      </w:pPr>
      <w:r>
        <w:rPr>
          <w:rFonts w:ascii="Arial Narrow" w:hAnsi="Arial Narrow"/>
          <w:b/>
          <w:sz w:val="22"/>
        </w:rPr>
        <w:t xml:space="preserve">Emotional appeals — </w:t>
      </w:r>
      <w:r>
        <w:rPr>
          <w:rFonts w:ascii="Arial Narrow" w:hAnsi="Arial Narrow"/>
          <w:sz w:val="22"/>
        </w:rPr>
        <w:t>Trying to make the reader feel rather than think</w:t>
      </w:r>
    </w:p>
    <w:p>
      <w:pPr>
        <w:pStyle w:val="ListBullet"/>
      </w:pPr>
      <w:r>
        <w:rPr>
          <w:rFonts w:ascii="Arial Narrow" w:hAnsi="Arial Narrow"/>
          <w:b/>
          <w:sz w:val="22"/>
        </w:rPr>
        <w:t xml:space="preserve">One-sided framing — </w:t>
      </w:r>
      <w:r>
        <w:rPr>
          <w:rFonts w:ascii="Arial Narrow" w:hAnsi="Arial Narrow"/>
          <w:sz w:val="22"/>
        </w:rPr>
        <w:t>Presenting only one perspective on a topic</w:t>
      </w:r>
    </w:p>
    <w:p>
      <w:pPr>
        <w:pStyle w:val="ListBullet"/>
      </w:pPr>
      <w:r>
        <w:rPr>
          <w:rFonts w:ascii="Arial Narrow" w:hAnsi="Arial Narrow"/>
          <w:b/>
          <w:sz w:val="22"/>
        </w:rPr>
        <w:t xml:space="preserve">Source imbalance — </w:t>
      </w:r>
      <w:r>
        <w:rPr>
          <w:rFonts w:ascii="Arial Narrow" w:hAnsi="Arial Narrow"/>
          <w:sz w:val="22"/>
        </w:rPr>
        <w:t>Relying too heavily on sources from one viewpoint</w:t>
      </w:r>
    </w:p>
    <w:p>
      <w:pPr>
        <w:pStyle w:val="ListBullet"/>
      </w:pPr>
      <w:r>
        <w:rPr>
          <w:rFonts w:ascii="Arial Narrow" w:hAnsi="Arial Narrow"/>
          <w:b/>
          <w:sz w:val="22"/>
        </w:rPr>
        <w:t xml:space="preserve">Political lean — </w:t>
      </w:r>
      <w:r>
        <w:rPr>
          <w:rFonts w:ascii="Arial Narrow" w:hAnsi="Arial Narrow"/>
          <w:sz w:val="22"/>
        </w:rPr>
        <w:t>Whether the text leans left, right, or stays neutral</w:t>
      </w:r>
    </w:p>
    <w:p>
      <w:r>
        <w:rPr>
          <w:rFonts w:ascii="Arial Narrow" w:hAnsi="Arial Narrow"/>
          <w:sz w:val="22"/>
        </w:rPr>
        <w:t>The result is a bias score from 0 to 100 (lower is better), a level classification (Minimal, Low, Moderate, Significant, Extreme), and a summary explaining what biases were found.</w:t>
      </w:r>
    </w:p>
    <w:p>
      <w:pPr>
        <w:pStyle w:val="Heading2"/>
      </w:pPr>
      <w:r>
        <w:t>4.4 Plagiarism Check</w:t>
      </w:r>
    </w:p>
    <w:p>
      <w:r>
        <w:rPr>
          <w:rFonts w:ascii="Arial Narrow" w:hAnsi="Arial Narrow"/>
          <w:sz w:val="22"/>
        </w:rPr>
        <w:t>The plagiarism checker compares your text against known web sources to identify copied or closely paraphrased content.</w:t>
      </w:r>
    </w:p>
    <w:p>
      <w:r>
        <w:rPr>
          <w:rFonts w:ascii="Arial Narrow" w:hAnsi="Arial Narrow"/>
          <w:sz w:val="22"/>
        </w:rPr>
        <w:t>The result includes:</w:t>
      </w:r>
    </w:p>
    <w:p>
      <w:pPr>
        <w:pStyle w:val="ListBullet"/>
      </w:pPr>
      <w:r>
        <w:rPr>
          <w:rFonts w:ascii="Arial Narrow" w:hAnsi="Arial Narrow"/>
          <w:sz w:val="22"/>
        </w:rPr>
        <w:t>An originality percentage (higher is better, e.g., "92% original")</w:t>
      </w:r>
    </w:p>
    <w:p>
      <w:pPr>
        <w:pStyle w:val="ListBullet"/>
      </w:pPr>
      <w:r>
        <w:rPr>
          <w:rFonts w:ascii="Arial Narrow" w:hAnsi="Arial Narrow"/>
          <w:sz w:val="22"/>
        </w:rPr>
        <w:t>A list of any matching sources found online</w:t>
      </w:r>
    </w:p>
    <w:p>
      <w:pPr>
        <w:pStyle w:val="ListBullet"/>
      </w:pPr>
      <w:r>
        <w:rPr>
          <w:rFonts w:ascii="Arial Narrow" w:hAnsi="Arial Narrow"/>
          <w:sz w:val="22"/>
        </w:rPr>
        <w:t>A verdict: Original, Mostly Original, Some Overlap, Significant Overlap, or Likely Plagiarized</w:t>
      </w:r>
    </w:p>
    <w:p>
      <w:pPr>
        <w:pStyle w:val="Heading2"/>
      </w:pPr>
      <w:r>
        <w:t>4.5 Quality Evaluation</w:t>
      </w:r>
    </w:p>
    <w:p>
      <w:r>
        <w:rPr>
          <w:rFonts w:ascii="Arial Narrow" w:hAnsi="Arial Narrow"/>
          <w:sz w:val="22"/>
        </w:rPr>
        <w:t>This engine grades the quality of your text using four professional analysis frameworks that experts use to evaluate reports and documents:</w:t>
      </w:r>
    </w:p>
    <w:p>
      <w:pPr>
        <w:pStyle w:val="ListBullet"/>
      </w:pPr>
      <w:r>
        <w:rPr>
          <w:rFonts w:ascii="Arial Narrow" w:hAnsi="Arial Narrow"/>
          <w:b/>
          <w:sz w:val="22"/>
        </w:rPr>
        <w:t xml:space="preserve">MECE (Mutually Exclusive, Collectively Exhaustive) — </w:t>
      </w:r>
      <w:r>
        <w:rPr>
          <w:rFonts w:ascii="Arial Narrow" w:hAnsi="Arial Narrow"/>
          <w:sz w:val="22"/>
        </w:rPr>
        <w:t>Is the content well-organized with no gaps or overlaps?</w:t>
      </w:r>
    </w:p>
    <w:p>
      <w:pPr>
        <w:pStyle w:val="ListBullet"/>
      </w:pPr>
      <w:r>
        <w:rPr>
          <w:rFonts w:ascii="Arial Narrow" w:hAnsi="Arial Narrow"/>
          <w:b/>
          <w:sz w:val="22"/>
        </w:rPr>
        <w:t xml:space="preserve">Red Team — </w:t>
      </w:r>
      <w:r>
        <w:rPr>
          <w:rFonts w:ascii="Arial Narrow" w:hAnsi="Arial Narrow"/>
          <w:sz w:val="22"/>
        </w:rPr>
        <w:t>Could someone easily poke holes in the arguments?</w:t>
      </w:r>
    </w:p>
    <w:p>
      <w:pPr>
        <w:pStyle w:val="ListBullet"/>
      </w:pPr>
      <w:r>
        <w:rPr>
          <w:rFonts w:ascii="Arial Narrow" w:hAnsi="Arial Narrow"/>
          <w:b/>
          <w:sz w:val="22"/>
        </w:rPr>
        <w:t xml:space="preserve">BLUF (Bottom Line Up Front) — </w:t>
      </w:r>
      <w:r>
        <w:rPr>
          <w:rFonts w:ascii="Arial Narrow" w:hAnsi="Arial Narrow"/>
          <w:sz w:val="22"/>
        </w:rPr>
        <w:t>Is the main point stated clearly at the start?</w:t>
      </w:r>
    </w:p>
    <w:p>
      <w:pPr>
        <w:pStyle w:val="ListBullet"/>
      </w:pPr>
      <w:r>
        <w:rPr>
          <w:rFonts w:ascii="Arial Narrow" w:hAnsi="Arial Narrow"/>
          <w:b/>
          <w:sz w:val="22"/>
        </w:rPr>
        <w:t xml:space="preserve">Pre-Mortem — </w:t>
      </w:r>
      <w:r>
        <w:rPr>
          <w:rFonts w:ascii="Arial Narrow" w:hAnsi="Arial Narrow"/>
          <w:sz w:val="22"/>
        </w:rPr>
        <w:t>What could go wrong if someone acted on this information?</w:t>
      </w:r>
    </w:p>
    <w:p>
      <w:r>
        <w:rPr>
          <w:rFonts w:ascii="Arial Narrow" w:hAnsi="Arial Narrow"/>
          <w:sz w:val="22"/>
        </w:rPr>
        <w:t>The result is an overall letter grade (A through F), individual scores for each framework, and specific recommendations for improvement.</w:t>
      </w:r>
    </w:p>
    <w:p>
      <w:pPr>
        <w:pStyle w:val="Heading2"/>
      </w:pPr>
      <w:r>
        <w:t>4.6 File Upload</w:t>
      </w:r>
    </w:p>
    <w:p>
      <w:r>
        <w:rPr>
          <w:rFonts w:ascii="Arial Narrow" w:hAnsi="Arial Narrow"/>
          <w:sz w:val="22"/>
        </w:rPr>
        <w:t>Instead of pasting text, you can upload a document directly:</w:t>
      </w:r>
    </w:p>
    <w:p>
      <w:pPr>
        <w:pStyle w:val="ListBullet"/>
      </w:pPr>
      <w:r>
        <w:rPr>
          <w:rFonts w:ascii="Arial Narrow" w:hAnsi="Arial Narrow"/>
          <w:sz w:val="22"/>
        </w:rPr>
        <w:t>PDF files</w:t>
      </w:r>
    </w:p>
    <w:p>
      <w:pPr>
        <w:pStyle w:val="ListBullet"/>
      </w:pPr>
      <w:r>
        <w:rPr>
          <w:rFonts w:ascii="Arial Narrow" w:hAnsi="Arial Narrow"/>
          <w:sz w:val="22"/>
        </w:rPr>
        <w:t>Word documents (DOCX)</w:t>
      </w:r>
    </w:p>
    <w:p>
      <w:pPr>
        <w:pStyle w:val="ListBullet"/>
      </w:pPr>
      <w:r>
        <w:rPr>
          <w:rFonts w:ascii="Arial Narrow" w:hAnsi="Arial Narrow"/>
          <w:sz w:val="22"/>
        </w:rPr>
        <w:t>Text files (TXT)</w:t>
      </w:r>
    </w:p>
    <w:p>
      <w:r>
        <w:rPr>
          <w:rFonts w:ascii="Arial Narrow" w:hAnsi="Arial Narrow"/>
          <w:sz w:val="22"/>
        </w:rPr>
        <w:t>KLAR automatically extracts the text from your file and runs all the analyses you select. Maximum file size: 10 MB (2 MB on the Free plan).</w:t>
      </w:r>
    </w:p>
    <w:p>
      <w:pPr>
        <w:pStyle w:val="Heading2"/>
      </w:pPr>
      <w:r>
        <w:t>4.7 URL Verification</w:t>
      </w:r>
    </w:p>
    <w:p>
      <w:r>
        <w:rPr>
          <w:rFonts w:ascii="Arial Narrow" w:hAnsi="Arial Narrow"/>
          <w:sz w:val="22"/>
        </w:rPr>
        <w:t>Instead of copy-pasting an article, enter the web address (URL) of any article or blog post. KLAR visits the page, extracts the main content, and analyzes it. Supports news articles, blog posts, documentation pages, and most publicly accessible web pages.</w:t>
      </w:r>
    </w:p>
    <w:p>
      <w:pPr>
        <w:pStyle w:val="Heading2"/>
      </w:pPr>
      <w:r>
        <w:t>4.8 Trust Report</w:t>
      </w:r>
    </w:p>
    <w:p>
      <w:r>
        <w:rPr>
          <w:rFonts w:ascii="Arial Narrow" w:hAnsi="Arial Narrow"/>
          <w:sz w:val="22"/>
        </w:rPr>
        <w:t>After analysis, KLAR generates a comprehensive trust report that includes:</w:t>
      </w:r>
    </w:p>
    <w:p>
      <w:pPr>
        <w:pStyle w:val="ListBullet"/>
      </w:pPr>
      <w:r>
        <w:rPr>
          <w:rFonts w:ascii="Arial Narrow" w:hAnsi="Arial Narrow"/>
          <w:sz w:val="22"/>
        </w:rPr>
        <w:t>A trust score (0–100) showing overall reliability</w:t>
      </w:r>
    </w:p>
    <w:p>
      <w:pPr>
        <w:pStyle w:val="ListBullet"/>
      </w:pPr>
      <w:r>
        <w:rPr>
          <w:rFonts w:ascii="Arial Narrow" w:hAnsi="Arial Narrow"/>
          <w:sz w:val="22"/>
        </w:rPr>
        <w:t>Color-coded claims with verdicts and sources</w:t>
      </w:r>
    </w:p>
    <w:p>
      <w:pPr>
        <w:pStyle w:val="ListBullet"/>
      </w:pPr>
      <w:r>
        <w:rPr>
          <w:rFonts w:ascii="Arial Narrow" w:hAnsi="Arial Narrow"/>
          <w:sz w:val="22"/>
        </w:rPr>
        <w:t>A highlighted text view — your original text with claims marked in green, red, and yellow</w:t>
      </w:r>
    </w:p>
    <w:p>
      <w:pPr>
        <w:pStyle w:val="ListBullet"/>
      </w:pPr>
      <w:r>
        <w:rPr>
          <w:rFonts w:ascii="Arial Narrow" w:hAnsi="Arial Narrow"/>
          <w:sz w:val="22"/>
        </w:rPr>
        <w:t>Source links for every verdict</w:t>
      </w:r>
    </w:p>
    <w:p>
      <w:pPr>
        <w:pStyle w:val="ListBullet"/>
      </w:pPr>
      <w:r>
        <w:rPr>
          <w:rFonts w:ascii="Arial Narrow" w:hAnsi="Arial Narrow"/>
          <w:sz w:val="22"/>
        </w:rPr>
        <w:t>PDF export — download the full report</w:t>
      </w:r>
    </w:p>
    <w:p>
      <w:pPr>
        <w:pStyle w:val="Heading2"/>
      </w:pPr>
      <w:r>
        <w:t>4.9 Dashboard &amp; Verification History</w:t>
      </w:r>
    </w:p>
    <w:p>
      <w:r>
        <w:rPr>
          <w:rFonts w:ascii="Arial Narrow" w:hAnsi="Arial Narrow"/>
          <w:sz w:val="22"/>
        </w:rPr>
        <w:t>The Dashboard gives you a personal overview:</w:t>
      </w:r>
    </w:p>
    <w:p>
      <w:pPr>
        <w:pStyle w:val="ListBullet"/>
      </w:pPr>
      <w:r>
        <w:rPr>
          <w:rFonts w:ascii="Arial Narrow" w:hAnsi="Arial Narrow"/>
          <w:sz w:val="22"/>
        </w:rPr>
        <w:t>How many verifications you have run</w:t>
      </w:r>
    </w:p>
    <w:p>
      <w:pPr>
        <w:pStyle w:val="ListBullet"/>
      </w:pPr>
      <w:r>
        <w:rPr>
          <w:rFonts w:ascii="Arial Narrow" w:hAnsi="Arial Narrow"/>
          <w:sz w:val="22"/>
        </w:rPr>
        <w:t>Your trust score trends over time</w:t>
      </w:r>
    </w:p>
    <w:p>
      <w:pPr>
        <w:pStyle w:val="ListBullet"/>
      </w:pPr>
      <w:r>
        <w:rPr>
          <w:rFonts w:ascii="Arial Narrow" w:hAnsi="Arial Narrow"/>
          <w:sz w:val="22"/>
        </w:rPr>
        <w:t>Recent contradicted claims to watch out for</w:t>
      </w:r>
    </w:p>
    <w:p>
      <w:pPr>
        <w:pStyle w:val="ListBullet"/>
      </w:pPr>
      <w:r>
        <w:rPr>
          <w:rFonts w:ascii="Arial Narrow" w:hAnsi="Arial Narrow"/>
          <w:sz w:val="22"/>
        </w:rPr>
        <w:t>Quick access to your latest reports</w:t>
      </w:r>
    </w:p>
    <w:p>
      <w:r>
        <w:rPr>
          <w:rFonts w:ascii="Arial Narrow" w:hAnsi="Arial Narrow"/>
          <w:sz w:val="22"/>
        </w:rPr>
        <w:t>The Verification History is a searchable, sortable list of every text you have ever verified. Filter by date, sort by trust score, search by keywords. Click any entry to re-open the full report.</w:t>
      </w:r>
    </w:p>
    <w:p>
      <w:pPr>
        <w:pStyle w:val="Heading2"/>
      </w:pPr>
      <w:r>
        <w:t>4.10 Human Review System</w:t>
      </w:r>
    </w:p>
    <w:p>
      <w:r>
        <w:rPr>
          <w:rFonts w:ascii="Arial Narrow" w:hAnsi="Arial Narrow"/>
          <w:sz w:val="22"/>
        </w:rPr>
        <w:t>If you disagree with KLAR's verdict on a claim, you can submit a review with your own assessment and comments. This creates a record that helps improve future accuracy.</w:t>
      </w:r>
    </w:p>
    <w:p>
      <w:r>
        <w:br w:type="page"/>
      </w:r>
    </w:p>
    <w:p>
      <w:pPr>
        <w:pStyle w:val="Heading1"/>
      </w:pPr>
      <w:r>
        <w:t>5. How the Technology Works</w:t>
      </w:r>
    </w:p>
    <w:p>
      <w:r>
        <w:rPr>
          <w:rFonts w:ascii="Arial Narrow" w:hAnsi="Arial Narrow"/>
          <w:sz w:val="22"/>
        </w:rPr>
        <w:t>KLAR does not use a single AI that does everything. Instead, it uses a pipeline — a series of specialized steps that each do one thing well, working together like an assembly line.</w:t>
      </w:r>
    </w:p>
    <w:p>
      <w:pPr>
        <w:pStyle w:val="Heading2"/>
      </w:pPr>
      <w:r>
        <w:t>The 10-Step Pipeline</w:t>
      </w:r>
    </w:p>
    <w:p>
      <w:pPr>
        <w:pStyle w:val="ListBullet"/>
      </w:pPr>
      <w:r>
        <w:rPr>
          <w:rFonts w:ascii="Arial Narrow" w:hAnsi="Arial Narrow"/>
          <w:b/>
          <w:sz w:val="22"/>
        </w:rPr>
        <w:t xml:space="preserve">1. AI Detection — </w:t>
      </w:r>
      <w:r>
        <w:rPr>
          <w:rFonts w:ascii="Arial Narrow" w:hAnsi="Arial Narrow"/>
          <w:sz w:val="22"/>
        </w:rPr>
        <w:t>Statistical analysis determines if the text is human or AI-written (instant, no AI needed).</w:t>
      </w:r>
    </w:p>
    <w:p>
      <w:pPr>
        <w:pStyle w:val="ListBullet"/>
      </w:pPr>
      <w:r>
        <w:rPr>
          <w:rFonts w:ascii="Arial Narrow" w:hAnsi="Arial Narrow"/>
          <w:b/>
          <w:sz w:val="22"/>
        </w:rPr>
        <w:t xml:space="preserve">2. Quality Evaluation — </w:t>
      </w:r>
      <w:r>
        <w:rPr>
          <w:rFonts w:ascii="Arial Narrow" w:hAnsi="Arial Narrow"/>
          <w:sz w:val="22"/>
        </w:rPr>
        <w:t>Text is scored against MECE, Red Team, BLUF, and Pre-Mortem frameworks.</w:t>
      </w:r>
    </w:p>
    <w:p>
      <w:pPr>
        <w:pStyle w:val="ListBullet"/>
      </w:pPr>
      <w:r>
        <w:rPr>
          <w:rFonts w:ascii="Arial Narrow" w:hAnsi="Arial Narrow"/>
          <w:b/>
          <w:sz w:val="22"/>
        </w:rPr>
        <w:t xml:space="preserve">3. Claim Extraction — </w:t>
      </w:r>
      <w:r>
        <w:rPr>
          <w:rFonts w:ascii="Arial Narrow" w:hAnsi="Arial Narrow"/>
          <w:sz w:val="22"/>
        </w:rPr>
        <w:t>Gemini Flash AI reads the text and identifies every factual claim as structured data.</w:t>
      </w:r>
    </w:p>
    <w:p>
      <w:pPr>
        <w:pStyle w:val="ListBullet"/>
      </w:pPr>
      <w:r>
        <w:rPr>
          <w:rFonts w:ascii="Arial Narrow" w:hAnsi="Arial Narrow"/>
          <w:b/>
          <w:sz w:val="22"/>
        </w:rPr>
        <w:t xml:space="preserve">4. Evidence Search — </w:t>
      </w:r>
      <w:r>
        <w:rPr>
          <w:rFonts w:ascii="Arial Narrow" w:hAnsi="Arial Narrow"/>
          <w:sz w:val="22"/>
        </w:rPr>
        <w:t>Each claim is searched on Wikipedia/Wikidata first, then Google for remaining claims. 3–5 sources per claim.</w:t>
      </w:r>
    </w:p>
    <w:p>
      <w:pPr>
        <w:pStyle w:val="ListBullet"/>
      </w:pPr>
      <w:r>
        <w:rPr>
          <w:rFonts w:ascii="Arial Narrow" w:hAnsi="Arial Narrow"/>
          <w:b/>
          <w:sz w:val="22"/>
        </w:rPr>
        <w:t xml:space="preserve">5. Claim Quality Check — </w:t>
      </w:r>
      <w:r>
        <w:rPr>
          <w:rFonts w:ascii="Arial Narrow" w:hAnsi="Arial Narrow"/>
          <w:sz w:val="22"/>
        </w:rPr>
        <w:t>Each claim is rated for how specific and verifiable it is.</w:t>
      </w:r>
    </w:p>
    <w:p>
      <w:pPr>
        <w:pStyle w:val="ListBullet"/>
      </w:pPr>
      <w:r>
        <w:rPr>
          <w:rFonts w:ascii="Arial Narrow" w:hAnsi="Arial Narrow"/>
          <w:b/>
          <w:sz w:val="22"/>
        </w:rPr>
        <w:t xml:space="preserve">6. Hallucination Detection — </w:t>
      </w:r>
      <w:r>
        <w:rPr>
          <w:rFonts w:ascii="Arial Narrow" w:hAnsi="Arial Narrow"/>
          <w:sz w:val="22"/>
        </w:rPr>
        <w:t>Statistical patterns typical of AI fabrication are identified.</w:t>
      </w:r>
    </w:p>
    <w:p>
      <w:pPr>
        <w:pStyle w:val="ListBullet"/>
      </w:pPr>
      <w:r>
        <w:rPr>
          <w:rFonts w:ascii="Arial Narrow" w:hAnsi="Arial Narrow"/>
          <w:b/>
          <w:sz w:val="22"/>
        </w:rPr>
        <w:t xml:space="preserve">7. AI Judgment — </w:t>
      </w:r>
      <w:r>
        <w:rPr>
          <w:rFonts w:ascii="Arial Narrow" w:hAnsi="Arial Narrow"/>
          <w:sz w:val="22"/>
        </w:rPr>
        <w:t>A second Gemini pass evaluates each claim against the collected evidence.</w:t>
      </w:r>
    </w:p>
    <w:p>
      <w:pPr>
        <w:pStyle w:val="ListBullet"/>
      </w:pPr>
      <w:r>
        <w:rPr>
          <w:rFonts w:ascii="Arial Narrow" w:hAnsi="Arial Narrow"/>
          <w:b/>
          <w:sz w:val="22"/>
        </w:rPr>
        <w:t xml:space="preserve">8. Bias Analysis — </w:t>
      </w:r>
      <w:r>
        <w:rPr>
          <w:rFonts w:ascii="Arial Narrow" w:hAnsi="Arial Narrow"/>
          <w:sz w:val="22"/>
        </w:rPr>
        <w:t>NLP-based detection of emotional language, framing, and source balance.</w:t>
      </w:r>
    </w:p>
    <w:p>
      <w:pPr>
        <w:pStyle w:val="ListBullet"/>
      </w:pPr>
      <w:r>
        <w:rPr>
          <w:rFonts w:ascii="Arial Narrow" w:hAnsi="Arial Narrow"/>
          <w:b/>
          <w:sz w:val="22"/>
        </w:rPr>
        <w:t xml:space="preserve">9. Plagiarism Check — </w:t>
      </w:r>
      <w:r>
        <w:rPr>
          <w:rFonts w:ascii="Arial Narrow" w:hAnsi="Arial Narrow"/>
          <w:sz w:val="22"/>
        </w:rPr>
        <w:t>Text fingerprints are compared against web search results.</w:t>
      </w:r>
    </w:p>
    <w:p>
      <w:pPr>
        <w:pStyle w:val="ListBullet"/>
      </w:pPr>
      <w:r>
        <w:rPr>
          <w:rFonts w:ascii="Arial Narrow" w:hAnsi="Arial Narrow"/>
          <w:b/>
          <w:sz w:val="22"/>
        </w:rPr>
        <w:t xml:space="preserve">10. Cross-Reference — </w:t>
      </w:r>
      <w:r>
        <w:rPr>
          <w:rFonts w:ascii="Arial Narrow" w:hAnsi="Arial Narrow"/>
          <w:sz w:val="22"/>
        </w:rPr>
        <w:t>Claims are validated across multiple sources for consistency.</w:t>
      </w:r>
    </w:p>
    <w:p>
      <w:pPr>
        <w:pStyle w:val="Heading2"/>
      </w:pPr>
      <w:r>
        <w:t>Which AI Does KLAR Use?</w:t>
      </w:r>
    </w:p>
    <w:p>
      <w:r>
        <w:rPr>
          <w:rFonts w:ascii="Arial Narrow" w:hAnsi="Arial Narrow"/>
          <w:sz w:val="22"/>
        </w:rPr>
        <w:t>KLAR uses Google Gemini 2.5 Flash — one of Google's latest AI models. It uses it in two ways:</w:t>
      </w:r>
    </w:p>
    <w:p>
      <w:pPr>
        <w:pStyle w:val="ListBullet"/>
      </w:pPr>
      <w:r>
        <w:rPr>
          <w:rFonts w:ascii="Arial Narrow" w:hAnsi="Arial Narrow"/>
          <w:b/>
          <w:sz w:val="22"/>
        </w:rPr>
        <w:t xml:space="preserve">Standard mode — </w:t>
      </w:r>
      <w:r>
        <w:rPr>
          <w:rFonts w:ascii="Arial Narrow" w:hAnsi="Arial Narrow"/>
          <w:sz w:val="22"/>
        </w:rPr>
        <w:t>For extracting claims and understanding text</w:t>
      </w:r>
    </w:p>
    <w:p>
      <w:pPr>
        <w:pStyle w:val="ListBullet"/>
      </w:pPr>
      <w:r>
        <w:rPr>
          <w:rFonts w:ascii="Arial Narrow" w:hAnsi="Arial Narrow"/>
          <w:b/>
          <w:sz w:val="22"/>
        </w:rPr>
        <w:t xml:space="preserve">Grounded Search mode — </w:t>
      </w:r>
      <w:r>
        <w:rPr>
          <w:rFonts w:ascii="Arial Narrow" w:hAnsi="Arial Narrow"/>
          <w:sz w:val="22"/>
        </w:rPr>
        <w:t>Gemini searches the live internet in real-time ("Google Search Grounding")</w:t>
      </w:r>
    </w:p>
    <w:p>
      <w:r>
        <w:rPr>
          <w:rFonts w:ascii="Arial Narrow" w:hAnsi="Arial Narrow"/>
          <w:sz w:val="22"/>
        </w:rPr>
        <w:t>KLAR does NOT use vector databases, agent frameworks, RAG (retrieval-augmented generation), or fine-tuned models. It searches live every time for the most current information.</w:t>
      </w:r>
    </w:p>
    <w:p>
      <w:pPr>
        <w:pStyle w:val="Heading2"/>
      </w:pPr>
      <w:r>
        <w:t>The Analysis Engines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Arial Narrow" w:hAnsi="Arial Narrow"/>
                <w:b/>
                <w:sz w:val="20"/>
              </w:rPr>
              <w:t>Engine</w:t>
            </w:r>
          </w:p>
        </w:tc>
        <w:tc>
          <w:tcPr>
            <w:tcW w:type="dxa" w:w="3135"/>
          </w:tcPr>
          <w:p>
            <w:r>
              <w:rPr>
                <w:rFonts w:ascii="Arial Narrow" w:hAnsi="Arial Narrow"/>
                <w:b/>
                <w:sz w:val="20"/>
              </w:rPr>
              <w:t>Type</w:t>
            </w:r>
          </w:p>
        </w:tc>
        <w:tc>
          <w:tcPr>
            <w:tcW w:type="dxa" w:w="3135"/>
          </w:tcPr>
          <w:p>
            <w:r>
              <w:rPr>
                <w:rFonts w:ascii="Arial Narrow" w:hAnsi="Arial Narrow"/>
                <w:b/>
                <w:sz w:val="20"/>
              </w:rPr>
              <w:t>How It Works</w:t>
            </w:r>
          </w:p>
        </w:tc>
      </w:tr>
      <w:tr>
        <w:tc>
          <w:tcPr>
            <w:tcW w:type="dxa" w:w="3135"/>
          </w:tcPr>
          <w:p>
            <w:r>
              <w:rPr>
                <w:rFonts w:ascii="Arial Narrow" w:hAnsi="Arial Narrow"/>
                <w:sz w:val="20"/>
              </w:rPr>
              <w:t>Fact Checker</w:t>
            </w:r>
          </w:p>
        </w:tc>
        <w:tc>
          <w:tcPr>
            <w:tcW w:type="dxa" w:w="3135"/>
          </w:tcPr>
          <w:p>
            <w:r>
              <w:rPr>
                <w:rFonts w:ascii="Arial Narrow" w:hAnsi="Arial Narrow"/>
                <w:sz w:val="20"/>
              </w:rPr>
              <w:t>AI + Search</w:t>
            </w:r>
          </w:p>
        </w:tc>
        <w:tc>
          <w:tcPr>
            <w:tcW w:type="dxa" w:w="3135"/>
          </w:tcPr>
          <w:p>
            <w:r>
              <w:rPr>
                <w:rFonts w:ascii="Arial Narrow" w:hAnsi="Arial Narrow"/>
                <w:sz w:val="20"/>
              </w:rPr>
              <w:t>Gemini extracts claims → source search → Gemini judges</w:t>
            </w:r>
          </w:p>
        </w:tc>
      </w:tr>
      <w:tr>
        <w:tc>
          <w:tcPr>
            <w:tcW w:type="dxa" w:w="3135"/>
          </w:tcPr>
          <w:p>
            <w:r>
              <w:rPr>
                <w:rFonts w:ascii="Arial Narrow" w:hAnsi="Arial Narrow"/>
                <w:sz w:val="20"/>
              </w:rPr>
              <w:t>AI Detector</w:t>
            </w:r>
          </w:p>
        </w:tc>
        <w:tc>
          <w:tcPr>
            <w:tcW w:type="dxa" w:w="3135"/>
          </w:tcPr>
          <w:p>
            <w:r>
              <w:rPr>
                <w:rFonts w:ascii="Arial Narrow" w:hAnsi="Arial Narrow"/>
                <w:sz w:val="20"/>
              </w:rPr>
              <w:t>Statistical Math</w:t>
            </w:r>
          </w:p>
        </w:tc>
        <w:tc>
          <w:tcPr>
            <w:tcW w:type="dxa" w:w="3135"/>
          </w:tcPr>
          <w:p>
            <w:r>
              <w:rPr>
                <w:rFonts w:ascii="Arial Narrow" w:hAnsi="Arial Narrow"/>
                <w:sz w:val="20"/>
              </w:rPr>
              <w:t>Sentence patterns, word variety, predictability</w:t>
            </w:r>
          </w:p>
        </w:tc>
      </w:tr>
      <w:tr>
        <w:tc>
          <w:tcPr>
            <w:tcW w:type="dxa" w:w="3135"/>
          </w:tcPr>
          <w:p>
            <w:r>
              <w:rPr>
                <w:rFonts w:ascii="Arial Narrow" w:hAnsi="Arial Narrow"/>
                <w:sz w:val="20"/>
              </w:rPr>
              <w:t>Bias Detector</w:t>
            </w:r>
          </w:p>
        </w:tc>
        <w:tc>
          <w:tcPr>
            <w:tcW w:type="dxa" w:w="3135"/>
          </w:tcPr>
          <w:p>
            <w:r>
              <w:rPr>
                <w:rFonts w:ascii="Arial Narrow" w:hAnsi="Arial Narrow"/>
                <w:sz w:val="20"/>
              </w:rPr>
              <w:t>Statistical Math</w:t>
            </w:r>
          </w:p>
        </w:tc>
        <w:tc>
          <w:tcPr>
            <w:tcW w:type="dxa" w:w="3135"/>
          </w:tcPr>
          <w:p>
            <w:r>
              <w:rPr>
                <w:rFonts w:ascii="Arial Narrow" w:hAnsi="Arial Narrow"/>
                <w:sz w:val="20"/>
              </w:rPr>
              <w:t>Emotional words, framing patterns, source balance</w:t>
            </w:r>
          </w:p>
        </w:tc>
      </w:tr>
      <w:tr>
        <w:tc>
          <w:tcPr>
            <w:tcW w:type="dxa" w:w="3135"/>
          </w:tcPr>
          <w:p>
            <w:r>
              <w:rPr>
                <w:rFonts w:ascii="Arial Narrow" w:hAnsi="Arial Narrow"/>
                <w:sz w:val="20"/>
              </w:rPr>
              <w:t>Plagiarism Checker</w:t>
            </w:r>
          </w:p>
        </w:tc>
        <w:tc>
          <w:tcPr>
            <w:tcW w:type="dxa" w:w="3135"/>
          </w:tcPr>
          <w:p>
            <w:r>
              <w:rPr>
                <w:rFonts w:ascii="Arial Narrow" w:hAnsi="Arial Narrow"/>
                <w:sz w:val="20"/>
              </w:rPr>
              <w:t>Statistical Math</w:t>
            </w:r>
          </w:p>
        </w:tc>
        <w:tc>
          <w:tcPr>
            <w:tcW w:type="dxa" w:w="3135"/>
          </w:tcPr>
          <w:p>
            <w:r>
              <w:rPr>
                <w:rFonts w:ascii="Arial Narrow" w:hAnsi="Arial Narrow"/>
                <w:sz w:val="20"/>
              </w:rPr>
              <w:t>Text fingerprints vs web search results</w:t>
            </w:r>
          </w:p>
        </w:tc>
      </w:tr>
      <w:tr>
        <w:tc>
          <w:tcPr>
            <w:tcW w:type="dxa" w:w="3135"/>
          </w:tcPr>
          <w:p>
            <w:r>
              <w:rPr>
                <w:rFonts w:ascii="Arial Narrow" w:hAnsi="Arial Narrow"/>
                <w:sz w:val="20"/>
              </w:rPr>
              <w:t>Quality Evaluator</w:t>
            </w:r>
          </w:p>
        </w:tc>
        <w:tc>
          <w:tcPr>
            <w:tcW w:type="dxa" w:w="3135"/>
          </w:tcPr>
          <w:p>
            <w:r>
              <w:rPr>
                <w:rFonts w:ascii="Arial Narrow" w:hAnsi="Arial Narrow"/>
                <w:sz w:val="20"/>
              </w:rPr>
              <w:t>Statistical Math</w:t>
            </w:r>
          </w:p>
        </w:tc>
        <w:tc>
          <w:tcPr>
            <w:tcW w:type="dxa" w:w="3135"/>
          </w:tcPr>
          <w:p>
            <w:r>
              <w:rPr>
                <w:rFonts w:ascii="Arial Narrow" w:hAnsi="Arial Narrow"/>
                <w:sz w:val="20"/>
              </w:rPr>
              <w:t>MECE/Red Team/BLUF/Pre-Mortem scoring</w:t>
            </w:r>
          </w:p>
        </w:tc>
      </w:tr>
      <w:tr>
        <w:tc>
          <w:tcPr>
            <w:tcW w:type="dxa" w:w="3135"/>
          </w:tcPr>
          <w:p>
            <w:r>
              <w:rPr>
                <w:rFonts w:ascii="Arial Narrow" w:hAnsi="Arial Narrow"/>
                <w:sz w:val="20"/>
              </w:rPr>
              <w:t>Hallucination Detector</w:t>
            </w:r>
          </w:p>
        </w:tc>
        <w:tc>
          <w:tcPr>
            <w:tcW w:type="dxa" w:w="3135"/>
          </w:tcPr>
          <w:p>
            <w:r>
              <w:rPr>
                <w:rFonts w:ascii="Arial Narrow" w:hAnsi="Arial Narrow"/>
                <w:sz w:val="20"/>
              </w:rPr>
              <w:t>Statistical Math</w:t>
            </w:r>
          </w:p>
        </w:tc>
        <w:tc>
          <w:tcPr>
            <w:tcW w:type="dxa" w:w="3135"/>
          </w:tcPr>
          <w:p>
            <w:r>
              <w:rPr>
                <w:rFonts w:ascii="Arial Narrow" w:hAnsi="Arial Narrow"/>
                <w:sz w:val="20"/>
              </w:rPr>
              <w:t>AI fabrication patterns detection</w:t>
            </w:r>
          </w:p>
        </w:tc>
      </w:tr>
      <w:tr>
        <w:tc>
          <w:tcPr>
            <w:tcW w:type="dxa" w:w="3135"/>
          </w:tcPr>
          <w:p>
            <w:r>
              <w:rPr>
                <w:rFonts w:ascii="Arial Narrow" w:hAnsi="Arial Narrow"/>
                <w:sz w:val="20"/>
              </w:rPr>
              <w:t>Cross-Reference</w:t>
            </w:r>
          </w:p>
        </w:tc>
        <w:tc>
          <w:tcPr>
            <w:tcW w:type="dxa" w:w="3135"/>
          </w:tcPr>
          <w:p>
            <w:r>
              <w:rPr>
                <w:rFonts w:ascii="Arial Narrow" w:hAnsi="Arial Narrow"/>
                <w:sz w:val="20"/>
              </w:rPr>
              <w:t>Logic</w:t>
            </w:r>
          </w:p>
        </w:tc>
        <w:tc>
          <w:tcPr>
            <w:tcW w:type="dxa" w:w="3135"/>
          </w:tcPr>
          <w:p>
            <w:r>
              <w:rPr>
                <w:rFonts w:ascii="Arial Narrow" w:hAnsi="Arial Narrow"/>
                <w:sz w:val="20"/>
              </w:rPr>
              <w:t>Consistency checks across multiple sources</w:t>
            </w:r>
          </w:p>
        </w:tc>
      </w:tr>
    </w:tbl>
    <w:p/>
    <w:p>
      <w:pPr>
        <w:pStyle w:val="Heading2"/>
      </w:pPr>
      <w:r>
        <w:t>Front-End vs. Back-End</w:t>
      </w:r>
    </w:p>
    <w:p>
      <w:r>
        <w:rPr>
          <w:rFonts w:ascii="Arial Narrow" w:hAnsi="Arial Narrow"/>
          <w:sz w:val="22"/>
        </w:rPr>
        <w:t>KLAR has two parts that work separately:</w:t>
      </w:r>
    </w:p>
    <w:p>
      <w:pPr>
        <w:pStyle w:val="ListBullet"/>
      </w:pPr>
      <w:r>
        <w:rPr>
          <w:rFonts w:ascii="Arial Narrow" w:hAnsi="Arial Narrow"/>
          <w:b/>
          <w:sz w:val="22"/>
        </w:rPr>
        <w:t xml:space="preserve">Front-End (what you see): </w:t>
      </w:r>
      <w:r>
        <w:rPr>
          <w:rFonts w:ascii="Arial Narrow" w:hAnsi="Arial Narrow"/>
          <w:sz w:val="22"/>
        </w:rPr>
        <w:t>Built with Next.js and React. Runs in your browser. Handles the interface, animations, dark mode, and language switching. Does NOT run any AI.</w:t>
      </w:r>
    </w:p>
    <w:p>
      <w:pPr>
        <w:pStyle w:val="ListBullet"/>
      </w:pPr>
      <w:r>
        <w:rPr>
          <w:rFonts w:ascii="Arial Narrow" w:hAnsi="Arial Narrow"/>
          <w:b/>
          <w:sz w:val="22"/>
        </w:rPr>
        <w:t xml:space="preserve">Back-End (behind the scenes): </w:t>
      </w:r>
      <w:r>
        <w:rPr>
          <w:rFonts w:ascii="Arial Narrow" w:hAnsi="Arial Narrow"/>
          <w:sz w:val="22"/>
        </w:rPr>
        <w:t>Runs on the server. Calls Google Gemini AI, searches Wikipedia and Google, runs all analysis engines, and stores your reports in a Supabase database (Frankfurt, EU).</w:t>
      </w:r>
    </w:p>
    <w:p>
      <w:r>
        <w:rPr>
          <w:rFonts w:ascii="Arial Narrow" w:hAnsi="Arial Narrow"/>
          <w:sz w:val="22"/>
        </w:rPr>
        <w:t>When you click "Analyze," the front-end sends your text to the back-end API. The back-end processes it step by step and streams results back in real-time — so you see each claim being verified live as it happens.</w:t>
      </w:r>
    </w:p>
    <w:p>
      <w:r>
        <w:br w:type="page"/>
      </w:r>
    </w:p>
    <w:p>
      <w:pPr>
        <w:pStyle w:val="Heading1"/>
      </w:pPr>
      <w:r>
        <w:t>6. The Web Application (UI Guide)</w:t>
      </w:r>
    </w:p>
    <w:p>
      <w:r>
        <w:rPr>
          <w:rFonts w:ascii="Arial Narrow" w:hAnsi="Arial Narrow"/>
          <w:sz w:val="22"/>
        </w:rPr>
        <w:t>KLAR is accessible at klar-app.vercel.app. The interface supports both German and English, with a language toggle in the header. Dark mode, light mode, and system-preference detection are built in.</w:t>
      </w:r>
    </w:p>
    <w:p>
      <w:pPr>
        <w:pStyle w:val="Heading2"/>
      </w:pPr>
      <w:r>
        <w:t>Main Pages</w:t>
      </w:r>
    </w:p>
    <w:p>
      <w:pPr>
        <w:pStyle w:val="ListBullet"/>
      </w:pPr>
      <w:r>
        <w:rPr>
          <w:rFonts w:ascii="Arial Narrow" w:hAnsi="Arial Narrow"/>
          <w:b/>
          <w:sz w:val="22"/>
        </w:rPr>
        <w:t xml:space="preserve">Landing Page — </w:t>
      </w:r>
      <w:r>
        <w:rPr>
          <w:rFonts w:ascii="Arial Narrow" w:hAnsi="Arial Narrow"/>
          <w:sz w:val="22"/>
        </w:rPr>
        <w:t>Modern landing page explaining what KLAR does and how to get started.</w:t>
      </w:r>
    </w:p>
    <w:p>
      <w:pPr>
        <w:pStyle w:val="ListBullet"/>
      </w:pPr>
      <w:r>
        <w:rPr>
          <w:rFonts w:ascii="Arial Narrow" w:hAnsi="Arial Narrow"/>
          <w:b/>
          <w:sz w:val="22"/>
        </w:rPr>
        <w:t xml:space="preserve">Verify Page — </w:t>
      </w:r>
      <w:r>
        <w:rPr>
          <w:rFonts w:ascii="Arial Narrow" w:hAnsi="Arial Narrow"/>
          <w:sz w:val="22"/>
        </w:rPr>
        <w:t>The main analysis interface. Paste text, upload a file, or enter a URL. Select which analysis modes to run. Click "Analyze."</w:t>
      </w:r>
    </w:p>
    <w:p>
      <w:pPr>
        <w:pStyle w:val="ListBullet"/>
      </w:pPr>
      <w:r>
        <w:rPr>
          <w:rFonts w:ascii="Arial Narrow" w:hAnsi="Arial Narrow"/>
          <w:b/>
          <w:sz w:val="22"/>
        </w:rPr>
        <w:t xml:space="preserve">Dashboard — </w:t>
      </w:r>
      <w:r>
        <w:rPr>
          <w:rFonts w:ascii="Arial Narrow" w:hAnsi="Arial Narrow"/>
          <w:sz w:val="22"/>
        </w:rPr>
        <w:t>Personal overview with verification stats, trust score trends, and recent reports.</w:t>
      </w:r>
    </w:p>
    <w:p>
      <w:pPr>
        <w:pStyle w:val="ListBullet"/>
      </w:pPr>
      <w:r>
        <w:rPr>
          <w:rFonts w:ascii="Arial Narrow" w:hAnsi="Arial Narrow"/>
          <w:b/>
          <w:sz w:val="22"/>
        </w:rPr>
        <w:t xml:space="preserve">History — </w:t>
      </w:r>
      <w:r>
        <w:rPr>
          <w:rFonts w:ascii="Arial Narrow" w:hAnsi="Arial Narrow"/>
          <w:sz w:val="22"/>
        </w:rPr>
        <w:t>Searchable, sortable list of all past verifications. Filter by date, score, or keywords.</w:t>
      </w:r>
    </w:p>
    <w:p>
      <w:pPr>
        <w:pStyle w:val="ListBullet"/>
      </w:pPr>
      <w:r>
        <w:rPr>
          <w:rFonts w:ascii="Arial Narrow" w:hAnsi="Arial Narrow"/>
          <w:b/>
          <w:sz w:val="22"/>
        </w:rPr>
        <w:t xml:space="preserve">Settings — </w:t>
      </w:r>
      <w:r>
        <w:rPr>
          <w:rFonts w:ascii="Arial Narrow" w:hAnsi="Arial Narrow"/>
          <w:sz w:val="22"/>
        </w:rPr>
        <w:t>Profile management, data export (GDPR), and account deletion.</w:t>
      </w:r>
    </w:p>
    <w:p>
      <w:pPr>
        <w:pStyle w:val="Heading2"/>
      </w:pPr>
      <w:r>
        <w:t>The Verification Flow</w:t>
      </w:r>
    </w:p>
    <w:p>
      <w:pPr>
        <w:pStyle w:val="ListBullet"/>
      </w:pPr>
      <w:r>
        <w:rPr>
          <w:rFonts w:ascii="Arial Narrow" w:hAnsi="Arial Narrow"/>
          <w:sz w:val="22"/>
        </w:rPr>
        <w:t>Navigate to the Verify page</w:t>
      </w:r>
    </w:p>
    <w:p>
      <w:pPr>
        <w:pStyle w:val="ListBullet"/>
      </w:pPr>
      <w:r>
        <w:rPr>
          <w:rFonts w:ascii="Arial Narrow" w:hAnsi="Arial Narrow"/>
          <w:sz w:val="22"/>
        </w:rPr>
        <w:t>Paste your text (up to 10,000 characters), upload a file, or enter a URL</w:t>
      </w:r>
    </w:p>
    <w:p>
      <w:pPr>
        <w:pStyle w:val="ListBullet"/>
      </w:pPr>
      <w:r>
        <w:rPr>
          <w:rFonts w:ascii="Arial Narrow" w:hAnsi="Arial Narrow"/>
          <w:sz w:val="22"/>
        </w:rPr>
        <w:t>Select analysis modes (Fact Check is default; add AI Detection, Bias, Plagiarism, Quality, or Comprehensive)</w:t>
      </w:r>
    </w:p>
    <w:p>
      <w:pPr>
        <w:pStyle w:val="ListBullet"/>
      </w:pPr>
      <w:r>
        <w:rPr>
          <w:rFonts w:ascii="Arial Narrow" w:hAnsi="Arial Narrow"/>
          <w:sz w:val="22"/>
        </w:rPr>
        <w:t>Click "Analyze"</w:t>
      </w:r>
    </w:p>
    <w:p>
      <w:pPr>
        <w:pStyle w:val="ListBullet"/>
      </w:pPr>
      <w:r>
        <w:rPr>
          <w:rFonts w:ascii="Arial Narrow" w:hAnsi="Arial Narrow"/>
          <w:sz w:val="22"/>
        </w:rPr>
        <w:t>Watch results stream in real-time — each claim appears as it is verified</w:t>
      </w:r>
    </w:p>
    <w:p>
      <w:pPr>
        <w:pStyle w:val="ListBullet"/>
      </w:pPr>
      <w:r>
        <w:rPr>
          <w:rFonts w:ascii="Arial Narrow" w:hAnsi="Arial Narrow"/>
          <w:sz w:val="22"/>
        </w:rPr>
        <w:t>Review the Trust Report with color-coded verdicts</w:t>
      </w:r>
    </w:p>
    <w:p>
      <w:pPr>
        <w:pStyle w:val="ListBullet"/>
      </w:pPr>
      <w:r>
        <w:rPr>
          <w:rFonts w:ascii="Arial Narrow" w:hAnsi="Arial Narrow"/>
          <w:sz w:val="22"/>
        </w:rPr>
        <w:t>Click any claim to expand its evidence, sources, and reasoning</w:t>
      </w:r>
    </w:p>
    <w:p>
      <w:pPr>
        <w:pStyle w:val="ListBullet"/>
      </w:pPr>
      <w:r>
        <w:rPr>
          <w:rFonts w:ascii="Arial Narrow" w:hAnsi="Arial Narrow"/>
          <w:sz w:val="22"/>
        </w:rPr>
        <w:t>Export as PDF if needed</w:t>
      </w:r>
    </w:p>
    <w:p>
      <w:pPr>
        <w:pStyle w:val="Heading2"/>
      </w:pPr>
      <w:r>
        <w:t>Authentication</w:t>
      </w:r>
    </w:p>
    <w:p>
      <w:r>
        <w:rPr>
          <w:rFonts w:ascii="Arial Narrow" w:hAnsi="Arial Narrow"/>
          <w:sz w:val="22"/>
        </w:rPr>
        <w:t>KLAR supports two authentication methods:</w:t>
      </w:r>
    </w:p>
    <w:p>
      <w:pPr>
        <w:pStyle w:val="ListBullet"/>
      </w:pPr>
      <w:r>
        <w:rPr>
          <w:rFonts w:ascii="Arial Narrow" w:hAnsi="Arial Narrow"/>
          <w:b/>
          <w:sz w:val="22"/>
        </w:rPr>
        <w:t xml:space="preserve">Email + Password — </w:t>
      </w:r>
      <w:r>
        <w:rPr>
          <w:rFonts w:ascii="Arial Narrow" w:hAnsi="Arial Narrow"/>
          <w:sz w:val="22"/>
        </w:rPr>
        <w:t>Standard signup with email and password</w:t>
      </w:r>
    </w:p>
    <w:p>
      <w:pPr>
        <w:pStyle w:val="ListBullet"/>
      </w:pPr>
      <w:r>
        <w:rPr>
          <w:rFonts w:ascii="Arial Narrow" w:hAnsi="Arial Narrow"/>
          <w:b/>
          <w:sz w:val="22"/>
        </w:rPr>
        <w:t xml:space="preserve">Google OAuth — </w:t>
      </w:r>
      <w:r>
        <w:rPr>
          <w:rFonts w:ascii="Arial Narrow" w:hAnsi="Arial Narrow"/>
          <w:sz w:val="22"/>
        </w:rPr>
        <w:t>One-click sign-in with your Google account</w:t>
      </w:r>
    </w:p>
    <w:p>
      <w:r>
        <w:rPr>
          <w:rFonts w:ascii="Arial Narrow" w:hAnsi="Arial Narrow"/>
          <w:sz w:val="22"/>
        </w:rPr>
        <w:t>Guests can use KLAR without signing up (3 checks/month). Creating a free account gives you 10 checks/month and access to more features.</w:t>
      </w:r>
    </w:p>
    <w:p>
      <w:r>
        <w:br w:type="page"/>
      </w:r>
    </w:p>
    <w:p>
      <w:pPr>
        <w:pStyle w:val="Heading1"/>
      </w:pPr>
      <w:r>
        <w:t>7. The Chrome Extension</w:t>
      </w:r>
    </w:p>
    <w:p>
      <w:r>
        <w:rPr>
          <w:rFonts w:ascii="Arial Narrow" w:hAnsi="Arial Narrow"/>
          <w:sz w:val="22"/>
        </w:rPr>
        <w:t>KLAR includes a Manifest V3 Chrome Extension that lets you verify text directly on any webpage without leaving the site.</w:t>
      </w:r>
    </w:p>
    <w:p>
      <w:pPr>
        <w:pStyle w:val="Heading2"/>
      </w:pPr>
      <w:r>
        <w:t>How to Install</w:t>
      </w:r>
    </w:p>
    <w:p>
      <w:pPr>
        <w:pStyle w:val="ListBullet"/>
      </w:pPr>
      <w:r>
        <w:rPr>
          <w:rFonts w:ascii="Arial Narrow" w:hAnsi="Arial Narrow"/>
          <w:sz w:val="22"/>
        </w:rPr>
        <w:t>Get an API key from your KLAR Settings page (klar-app.vercel.app/en/settings)</w:t>
      </w:r>
    </w:p>
    <w:p>
      <w:pPr>
        <w:pStyle w:val="ListBullet"/>
      </w:pPr>
      <w:r>
        <w:rPr>
          <w:rFonts w:ascii="Arial Narrow" w:hAnsi="Arial Narrow"/>
          <w:sz w:val="22"/>
        </w:rPr>
        <w:t>Open chrome://extensions in your browser</w:t>
      </w:r>
    </w:p>
    <w:p>
      <w:pPr>
        <w:pStyle w:val="ListBullet"/>
      </w:pPr>
      <w:r>
        <w:rPr>
          <w:rFonts w:ascii="Arial Narrow" w:hAnsi="Arial Narrow"/>
          <w:sz w:val="22"/>
        </w:rPr>
        <w:t>Enable "Developer mode" (toggle in top-right corner)</w:t>
      </w:r>
    </w:p>
    <w:p>
      <w:pPr>
        <w:pStyle w:val="ListBullet"/>
      </w:pPr>
      <w:r>
        <w:rPr>
          <w:rFonts w:ascii="Arial Narrow" w:hAnsi="Arial Narrow"/>
          <w:sz w:val="22"/>
        </w:rPr>
        <w:t>Click "Load unpacked" and select the extension/ folder from the KLAR repository</w:t>
      </w:r>
    </w:p>
    <w:p>
      <w:pPr>
        <w:pStyle w:val="ListBullet"/>
      </w:pPr>
      <w:r>
        <w:rPr>
          <w:rFonts w:ascii="Arial Narrow" w:hAnsi="Arial Narrow"/>
          <w:sz w:val="22"/>
        </w:rPr>
        <w:t>Click the KLAR extension icon in your toolbar and enter your API key</w:t>
      </w:r>
    </w:p>
    <w:p>
      <w:pPr>
        <w:pStyle w:val="Heading2"/>
      </w:pPr>
      <w:r>
        <w:t>How to Use</w:t>
      </w:r>
    </w:p>
    <w:p>
      <w:pPr>
        <w:pStyle w:val="ListBullet"/>
      </w:pPr>
      <w:r>
        <w:rPr>
          <w:rFonts w:ascii="Arial Narrow" w:hAnsi="Arial Narrow"/>
          <w:b/>
          <w:sz w:val="22"/>
        </w:rPr>
        <w:t xml:space="preserve">Right-click → Verify: </w:t>
      </w:r>
      <w:r>
        <w:rPr>
          <w:rFonts w:ascii="Arial Narrow" w:hAnsi="Arial Narrow"/>
          <w:sz w:val="22"/>
        </w:rPr>
        <w:t>Select text on any webpage, right-click, and choose "Verify with KLAR"</w:t>
      </w:r>
    </w:p>
    <w:p>
      <w:pPr>
        <w:pStyle w:val="ListBullet"/>
      </w:pPr>
      <w:r>
        <w:rPr>
          <w:rFonts w:ascii="Arial Narrow" w:hAnsi="Arial Narrow"/>
          <w:b/>
          <w:sz w:val="22"/>
        </w:rPr>
        <w:t xml:space="preserve">Whole page verification: </w:t>
      </w:r>
      <w:r>
        <w:rPr>
          <w:rFonts w:ascii="Arial Narrow" w:hAnsi="Arial Narrow"/>
          <w:sz w:val="22"/>
        </w:rPr>
        <w:t>Right-click anywhere on a page (without selecting text) to verify the entire page</w:t>
      </w:r>
    </w:p>
    <w:p>
      <w:pPr>
        <w:pStyle w:val="ListBullet"/>
      </w:pPr>
      <w:r>
        <w:rPr>
          <w:rFonts w:ascii="Arial Narrow" w:hAnsi="Arial Narrow"/>
          <w:b/>
          <w:sz w:val="22"/>
        </w:rPr>
        <w:t xml:space="preserve">Inline results: </w:t>
      </w:r>
      <w:r>
        <w:rPr>
          <w:rFonts w:ascii="Arial Narrow" w:hAnsi="Arial Narrow"/>
          <w:sz w:val="22"/>
        </w:rPr>
        <w:t>Results appear in a floating panel directly on the page, showing trust score and claim verdicts</w:t>
      </w:r>
    </w:p>
    <w:p>
      <w:pPr>
        <w:pStyle w:val="ListBullet"/>
      </w:pPr>
      <w:r>
        <w:rPr>
          <w:rFonts w:ascii="Arial Narrow" w:hAnsi="Arial Narrow"/>
          <w:b/>
          <w:sz w:val="22"/>
        </w:rPr>
        <w:t xml:space="preserve">Dark mode: </w:t>
      </w:r>
      <w:r>
        <w:rPr>
          <w:rFonts w:ascii="Arial Narrow" w:hAnsi="Arial Narrow"/>
          <w:sz w:val="22"/>
        </w:rPr>
        <w:t>The extension automatically adapts to your system theme</w:t>
      </w:r>
    </w:p>
    <w:p>
      <w:r>
        <w:rPr>
          <w:rFonts w:ascii="Arial Narrow" w:hAnsi="Arial Narrow"/>
          <w:sz w:val="22"/>
        </w:rPr>
        <w:t>The extension is also compatible with Edge and all Chromium-based browsers.</w:t>
      </w:r>
    </w:p>
    <w:p>
      <w:r>
        <w:br w:type="page"/>
      </w:r>
    </w:p>
    <w:p>
      <w:pPr>
        <w:pStyle w:val="Heading1"/>
      </w:pPr>
      <w:r>
        <w:t>8. Browser Bookmarklets</w:t>
      </w:r>
    </w:p>
    <w:p>
      <w:r>
        <w:rPr>
          <w:rFonts w:ascii="Arial Narrow" w:hAnsi="Arial Narrow"/>
          <w:sz w:val="22"/>
        </w:rPr>
        <w:t>For browsers that do not support Chrome extensions (or if you prefer a simpler approach), KLAR provides bookmarklets — small buttons you drag to your browser's bookmarks bar:</w:t>
      </w:r>
    </w:p>
    <w:p>
      <w:pPr>
        <w:pStyle w:val="ListBullet"/>
      </w:pPr>
      <w:r>
        <w:rPr>
          <w:rFonts w:ascii="Arial Narrow" w:hAnsi="Arial Narrow"/>
          <w:b/>
          <w:sz w:val="22"/>
        </w:rPr>
        <w:t xml:space="preserve">"KLAR Verify" — </w:t>
      </w:r>
      <w:r>
        <w:rPr>
          <w:rFonts w:ascii="Arial Narrow" w:hAnsi="Arial Narrow"/>
          <w:sz w:val="22"/>
        </w:rPr>
        <w:t>Sends the selected text or entire page content to KLAR for analysis</w:t>
      </w:r>
    </w:p>
    <w:p>
      <w:pPr>
        <w:pStyle w:val="ListBullet"/>
      </w:pPr>
      <w:r>
        <w:rPr>
          <w:rFonts w:ascii="Arial Narrow" w:hAnsi="Arial Narrow"/>
          <w:b/>
          <w:sz w:val="22"/>
        </w:rPr>
        <w:t xml:space="preserve">"KLAR URL" — </w:t>
      </w:r>
      <w:r>
        <w:rPr>
          <w:rFonts w:ascii="Arial Narrow" w:hAnsi="Arial Narrow"/>
          <w:sz w:val="22"/>
        </w:rPr>
        <w:t>Sends the current page URL to KLAR for URL-based verification</w:t>
      </w:r>
    </w:p>
    <w:p>
      <w:r>
        <w:rPr>
          <w:rFonts w:ascii="Arial Narrow" w:hAnsi="Arial Narrow"/>
          <w:sz w:val="22"/>
        </w:rPr>
        <w:t>No installation needed. Works in Chrome, Firefox, Edge, and Safari.</w:t>
      </w:r>
    </w:p>
    <w:p>
      <w:r>
        <w:br w:type="page"/>
      </w:r>
    </w:p>
    <w:p>
      <w:pPr>
        <w:pStyle w:val="Heading1"/>
      </w:pPr>
      <w:r>
        <w:t>9. API Access for Developers</w:t>
      </w:r>
    </w:p>
    <w:p>
      <w:r>
        <w:rPr>
          <w:rFonts w:ascii="Arial Narrow" w:hAnsi="Arial Narrow"/>
          <w:sz w:val="22"/>
        </w:rPr>
        <w:t>Developers can integrate KLAR into their own applications using a REST API. Available on the Team plan.</w:t>
      </w:r>
    </w:p>
    <w:p>
      <w:r>
        <w:rPr>
          <w:rFonts w:ascii="Arial Narrow" w:hAnsi="Arial Narrow"/>
          <w:sz w:val="22"/>
        </w:rPr>
        <w:t>How it works:</w:t>
      </w:r>
    </w:p>
    <w:p>
      <w:pPr>
        <w:pStyle w:val="ListBullet"/>
      </w:pPr>
      <w:r>
        <w:rPr>
          <w:rFonts w:ascii="Arial Narrow" w:hAnsi="Arial Narrow"/>
          <w:sz w:val="22"/>
        </w:rPr>
        <w:t>Send a POST request to /api/verify with your text and API key</w:t>
      </w:r>
    </w:p>
    <w:p>
      <w:pPr>
        <w:pStyle w:val="ListBullet"/>
      </w:pPr>
      <w:r>
        <w:rPr>
          <w:rFonts w:ascii="Arial Narrow" w:hAnsi="Arial Narrow"/>
          <w:sz w:val="22"/>
        </w:rPr>
        <w:t>Results are streamed back in real-time using Server-Sent Events (SSE)</w:t>
      </w:r>
    </w:p>
    <w:p>
      <w:pPr>
        <w:pStyle w:val="ListBullet"/>
      </w:pPr>
      <w:r>
        <w:rPr>
          <w:rFonts w:ascii="Arial Narrow" w:hAnsi="Arial Narrow"/>
          <w:sz w:val="22"/>
        </w:rPr>
        <w:t>The Chrome Extension uses a separate /api/extension/scan endpoint that returns JSON</w:t>
      </w:r>
    </w:p>
    <w:p>
      <w:r>
        <w:rPr>
          <w:rFonts w:ascii="Arial Narrow" w:hAnsi="Arial Narrow"/>
          <w:sz w:val="22"/>
        </w:rPr>
        <w:t>Code examples are available in cURL, JavaScript, and Python.</w:t>
      </w:r>
    </w:p>
    <w:p>
      <w:r>
        <w:br w:type="page"/>
      </w:r>
    </w:p>
    <w:p>
      <w:pPr>
        <w:pStyle w:val="Heading1"/>
      </w:pPr>
      <w:r>
        <w:t>10. Pricing &amp; Usage Limits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Narrow" w:hAnsi="Arial Narrow"/>
                <w:b/>
                <w:sz w:val="20"/>
              </w:rPr>
              <w:t>Plan</w:t>
            </w:r>
          </w:p>
        </w:tc>
        <w:tc>
          <w:tcPr>
            <w:tcW w:type="dxa" w:w="1568"/>
          </w:tcPr>
          <w:p>
            <w:r>
              <w:rPr>
                <w:rFonts w:ascii="Arial Narrow" w:hAnsi="Arial Narrow"/>
                <w:b/>
                <w:sz w:val="20"/>
              </w:rPr>
              <w:t>Price</w:t>
            </w:r>
          </w:p>
        </w:tc>
        <w:tc>
          <w:tcPr>
            <w:tcW w:type="dxa" w:w="1568"/>
          </w:tcPr>
          <w:p>
            <w:r>
              <w:rPr>
                <w:rFonts w:ascii="Arial Narrow" w:hAnsi="Arial Narrow"/>
                <w:b/>
                <w:sz w:val="20"/>
              </w:rPr>
              <w:t>Monthly Checks</w:t>
            </w:r>
          </w:p>
        </w:tc>
        <w:tc>
          <w:tcPr>
            <w:tcW w:type="dxa" w:w="1568"/>
          </w:tcPr>
          <w:p>
            <w:r>
              <w:rPr>
                <w:rFonts w:ascii="Arial Narrow" w:hAnsi="Arial Narrow"/>
                <w:b/>
                <w:sz w:val="20"/>
              </w:rPr>
              <w:t>Max Text</w:t>
            </w:r>
          </w:p>
        </w:tc>
        <w:tc>
          <w:tcPr>
            <w:tcW w:type="dxa" w:w="1568"/>
          </w:tcPr>
          <w:p>
            <w:r>
              <w:rPr>
                <w:rFonts w:ascii="Arial Narrow" w:hAnsi="Arial Narrow"/>
                <w:b/>
                <w:sz w:val="20"/>
              </w:rPr>
              <w:t>File Upload</w:t>
            </w:r>
          </w:p>
        </w:tc>
        <w:tc>
          <w:tcPr>
            <w:tcW w:type="dxa" w:w="1568"/>
          </w:tcPr>
          <w:p>
            <w:r>
              <w:rPr>
                <w:rFonts w:ascii="Arial Narrow" w:hAnsi="Arial Narrow"/>
                <w:b/>
                <w:sz w:val="20"/>
              </w:rPr>
              <w:t>Analysis Modes</w:t>
            </w:r>
          </w:p>
        </w:tc>
      </w:tr>
      <w:tr>
        <w:tc>
          <w:tcPr>
            <w:tcW w:type="dxa" w:w="1568"/>
          </w:tcPr>
          <w:p>
            <w:r>
              <w:rPr>
                <w:rFonts w:ascii="Arial Narrow" w:hAnsi="Arial Narrow"/>
                <w:sz w:val="20"/>
              </w:rPr>
              <w:t>Guest</w:t>
            </w:r>
          </w:p>
        </w:tc>
        <w:tc>
          <w:tcPr>
            <w:tcW w:type="dxa" w:w="1568"/>
          </w:tcPr>
          <w:p>
            <w:r>
              <w:rPr>
                <w:rFonts w:ascii="Arial Narrow" w:hAnsi="Arial Narrow"/>
                <w:sz w:val="20"/>
              </w:rPr>
              <w:t>Free (no signup)</w:t>
            </w:r>
          </w:p>
        </w:tc>
        <w:tc>
          <w:tcPr>
            <w:tcW w:type="dxa" w:w="1568"/>
          </w:tcPr>
          <w:p>
            <w:r>
              <w:rPr>
                <w:rFonts w:ascii="Arial Narrow" w:hAnsi="Arial Narrow"/>
                <w:sz w:val="20"/>
              </w:rPr>
              <w:t>3/month</w:t>
            </w:r>
          </w:p>
        </w:tc>
        <w:tc>
          <w:tcPr>
            <w:tcW w:type="dxa" w:w="1568"/>
          </w:tcPr>
          <w:p>
            <w:r>
              <w:rPr>
                <w:rFonts w:ascii="Arial Narrow" w:hAnsi="Arial Narrow"/>
                <w:sz w:val="20"/>
              </w:rPr>
              <w:t>2,000 chars</w:t>
            </w:r>
          </w:p>
        </w:tc>
        <w:tc>
          <w:tcPr>
            <w:tcW w:type="dxa" w:w="1568"/>
          </w:tcPr>
          <w:p>
            <w:r>
              <w:rPr>
                <w:rFonts w:ascii="Arial Narrow" w:hAnsi="Arial Narrow"/>
                <w:sz w:val="20"/>
              </w:rPr>
              <w:t>No</w:t>
            </w:r>
          </w:p>
        </w:tc>
        <w:tc>
          <w:tcPr>
            <w:tcW w:type="dxa" w:w="1568"/>
          </w:tcPr>
          <w:p>
            <w:r>
              <w:rPr>
                <w:rFonts w:ascii="Arial Narrow" w:hAnsi="Arial Narrow"/>
                <w:sz w:val="20"/>
              </w:rPr>
              <w:t>Fact Check only</w:t>
            </w:r>
          </w:p>
        </w:tc>
      </w:tr>
      <w:tr>
        <w:tc>
          <w:tcPr>
            <w:tcW w:type="dxa" w:w="1568"/>
          </w:tcPr>
          <w:p>
            <w:r>
              <w:rPr>
                <w:rFonts w:ascii="Arial Narrow" w:hAnsi="Arial Narrow"/>
                <w:sz w:val="20"/>
              </w:rPr>
              <w:t>Free</w:t>
            </w:r>
          </w:p>
        </w:tc>
        <w:tc>
          <w:tcPr>
            <w:tcW w:type="dxa" w:w="1568"/>
          </w:tcPr>
          <w:p>
            <w:r>
              <w:rPr>
                <w:rFonts w:ascii="Arial Narrow" w:hAnsi="Arial Narrow"/>
                <w:sz w:val="20"/>
              </w:rPr>
              <w:t>$0/month</w:t>
            </w:r>
          </w:p>
        </w:tc>
        <w:tc>
          <w:tcPr>
            <w:tcW w:type="dxa" w:w="1568"/>
          </w:tcPr>
          <w:p>
            <w:r>
              <w:rPr>
                <w:rFonts w:ascii="Arial Narrow" w:hAnsi="Arial Narrow"/>
                <w:sz w:val="20"/>
              </w:rPr>
              <w:t>10/month</w:t>
            </w:r>
          </w:p>
        </w:tc>
        <w:tc>
          <w:tcPr>
            <w:tcW w:type="dxa" w:w="1568"/>
          </w:tcPr>
          <w:p>
            <w:r>
              <w:rPr>
                <w:rFonts w:ascii="Arial Narrow" w:hAnsi="Arial Narrow"/>
                <w:sz w:val="20"/>
              </w:rPr>
              <w:t>5,000 chars</w:t>
            </w:r>
          </w:p>
        </w:tc>
        <w:tc>
          <w:tcPr>
            <w:tcW w:type="dxa" w:w="1568"/>
          </w:tcPr>
          <w:p>
            <w:r>
              <w:rPr>
                <w:rFonts w:ascii="Arial Narrow" w:hAnsi="Arial Narrow"/>
                <w:sz w:val="20"/>
              </w:rPr>
              <w:t>Up to 2 MB</w:t>
            </w:r>
          </w:p>
        </w:tc>
        <w:tc>
          <w:tcPr>
            <w:tcW w:type="dxa" w:w="1568"/>
          </w:tcPr>
          <w:p>
            <w:r>
              <w:rPr>
                <w:rFonts w:ascii="Arial Narrow" w:hAnsi="Arial Narrow"/>
                <w:sz w:val="20"/>
              </w:rPr>
              <w:t>Fact Check, Bias, AI</w:t>
            </w:r>
          </w:p>
        </w:tc>
      </w:tr>
      <w:tr>
        <w:tc>
          <w:tcPr>
            <w:tcW w:type="dxa" w:w="1568"/>
          </w:tcPr>
          <w:p>
            <w:r>
              <w:rPr>
                <w:rFonts w:ascii="Arial Narrow" w:hAnsi="Arial Narrow"/>
                <w:sz w:val="20"/>
              </w:rPr>
              <w:t>Pro</w:t>
            </w:r>
          </w:p>
        </w:tc>
        <w:tc>
          <w:tcPr>
            <w:tcW w:type="dxa" w:w="1568"/>
          </w:tcPr>
          <w:p>
            <w:r>
              <w:rPr>
                <w:rFonts w:ascii="Arial Narrow" w:hAnsi="Arial Narrow"/>
                <w:sz w:val="20"/>
              </w:rPr>
              <w:t>$9/month</w:t>
            </w:r>
          </w:p>
        </w:tc>
        <w:tc>
          <w:tcPr>
            <w:tcW w:type="dxa" w:w="1568"/>
          </w:tcPr>
          <w:p>
            <w:r>
              <w:rPr>
                <w:rFonts w:ascii="Arial Narrow" w:hAnsi="Arial Narrow"/>
                <w:sz w:val="20"/>
              </w:rPr>
              <w:t>200/month</w:t>
            </w:r>
          </w:p>
        </w:tc>
        <w:tc>
          <w:tcPr>
            <w:tcW w:type="dxa" w:w="1568"/>
          </w:tcPr>
          <w:p>
            <w:r>
              <w:rPr>
                <w:rFonts w:ascii="Arial Narrow" w:hAnsi="Arial Narrow"/>
                <w:sz w:val="20"/>
              </w:rPr>
              <w:t>10,000 chars</w:t>
            </w:r>
          </w:p>
        </w:tc>
        <w:tc>
          <w:tcPr>
            <w:tcW w:type="dxa" w:w="1568"/>
          </w:tcPr>
          <w:p>
            <w:r>
              <w:rPr>
                <w:rFonts w:ascii="Arial Narrow" w:hAnsi="Arial Narrow"/>
                <w:sz w:val="20"/>
              </w:rPr>
              <w:t>Up to 10 MB</w:t>
            </w:r>
          </w:p>
        </w:tc>
        <w:tc>
          <w:tcPr>
            <w:tcW w:type="dxa" w:w="1568"/>
          </w:tcPr>
          <w:p>
            <w:r>
              <w:rPr>
                <w:rFonts w:ascii="Arial Narrow" w:hAnsi="Arial Narrow"/>
                <w:sz w:val="20"/>
              </w:rPr>
              <w:t>All 5 + Comprehensive</w:t>
            </w:r>
          </w:p>
        </w:tc>
      </w:tr>
      <w:tr>
        <w:tc>
          <w:tcPr>
            <w:tcW w:type="dxa" w:w="1568"/>
          </w:tcPr>
          <w:p>
            <w:r>
              <w:rPr>
                <w:rFonts w:ascii="Arial Narrow" w:hAnsi="Arial Narrow"/>
                <w:sz w:val="20"/>
              </w:rPr>
              <w:t>Team</w:t>
            </w:r>
          </w:p>
        </w:tc>
        <w:tc>
          <w:tcPr>
            <w:tcW w:type="dxa" w:w="1568"/>
          </w:tcPr>
          <w:p>
            <w:r>
              <w:rPr>
                <w:rFonts w:ascii="Arial Narrow" w:hAnsi="Arial Narrow"/>
                <w:sz w:val="20"/>
              </w:rPr>
              <w:t>$29/user/month</w:t>
            </w:r>
          </w:p>
        </w:tc>
        <w:tc>
          <w:tcPr>
            <w:tcW w:type="dxa" w:w="1568"/>
          </w:tcPr>
          <w:p>
            <w:r>
              <w:rPr>
                <w:rFonts w:ascii="Arial Narrow" w:hAnsi="Arial Narrow"/>
                <w:sz w:val="20"/>
              </w:rPr>
              <w:t>Unlimited</w:t>
            </w:r>
          </w:p>
        </w:tc>
        <w:tc>
          <w:tcPr>
            <w:tcW w:type="dxa" w:w="1568"/>
          </w:tcPr>
          <w:p>
            <w:r>
              <w:rPr>
                <w:rFonts w:ascii="Arial Narrow" w:hAnsi="Arial Narrow"/>
                <w:sz w:val="20"/>
              </w:rPr>
              <w:t>10,000 chars</w:t>
            </w:r>
          </w:p>
        </w:tc>
        <w:tc>
          <w:tcPr>
            <w:tcW w:type="dxa" w:w="1568"/>
          </w:tcPr>
          <w:p>
            <w:r>
              <w:rPr>
                <w:rFonts w:ascii="Arial Narrow" w:hAnsi="Arial Narrow"/>
                <w:sz w:val="20"/>
              </w:rPr>
              <w:t>Up to 10 MB</w:t>
            </w:r>
          </w:p>
        </w:tc>
        <w:tc>
          <w:tcPr>
            <w:tcW w:type="dxa" w:w="1568"/>
          </w:tcPr>
          <w:p>
            <w:r>
              <w:rPr>
                <w:rFonts w:ascii="Arial Narrow" w:hAnsi="Arial Narrow"/>
                <w:sz w:val="20"/>
              </w:rPr>
              <w:t>All + API + Concurrent</w:t>
            </w:r>
          </w:p>
        </w:tc>
      </w:tr>
    </w:tbl>
    <w:p/>
    <w:p>
      <w:pPr>
        <w:pStyle w:val="Heading2"/>
      </w:pPr>
      <w:r>
        <w:t>Usage Notes</w:t>
      </w:r>
    </w:p>
    <w:p>
      <w:pPr>
        <w:pStyle w:val="ListBullet"/>
      </w:pPr>
      <w:r>
        <w:rPr>
          <w:rFonts w:ascii="Arial Narrow" w:hAnsi="Arial Narrow"/>
          <w:sz w:val="22"/>
        </w:rPr>
        <w:t>Comprehensive analysis (all 5 engines at once) counts as 2–3 checks depending on your plan</w:t>
      </w:r>
    </w:p>
    <w:p>
      <w:pPr>
        <w:pStyle w:val="ListBullet"/>
      </w:pPr>
      <w:r>
        <w:rPr>
          <w:rFonts w:ascii="Arial Narrow" w:hAnsi="Arial Narrow"/>
          <w:sz w:val="22"/>
        </w:rPr>
        <w:t>Free and guest users can run one analysis at a time</w:t>
      </w:r>
    </w:p>
    <w:p>
      <w:pPr>
        <w:pStyle w:val="ListBullet"/>
      </w:pPr>
      <w:r>
        <w:rPr>
          <w:rFonts w:ascii="Arial Narrow" w:hAnsi="Arial Narrow"/>
          <w:sz w:val="22"/>
        </w:rPr>
        <w:t>Burst protection: maximum 1–2 checks per minute on free plans</w:t>
      </w:r>
    </w:p>
    <w:p>
      <w:pPr>
        <w:pStyle w:val="ListBullet"/>
      </w:pPr>
      <w:r>
        <w:rPr>
          <w:rFonts w:ascii="Arial Narrow" w:hAnsi="Arial Narrow"/>
          <w:sz w:val="22"/>
        </w:rPr>
        <w:t>Abuse protection: repeatedly hitting limits triggers escalating cooldowns (5 min → 30 min → 2 hours)</w:t>
      </w:r>
    </w:p>
    <w:p>
      <w:r>
        <w:br w:type="page"/>
      </w:r>
    </w:p>
    <w:p>
      <w:pPr>
        <w:pStyle w:val="Heading1"/>
      </w:pPr>
      <w:r>
        <w:t>11. Privacy, Security &amp; GDPR</w:t>
      </w:r>
    </w:p>
    <w:p>
      <w:r>
        <w:rPr>
          <w:rFonts w:ascii="Arial Narrow" w:hAnsi="Arial Narrow"/>
          <w:sz w:val="22"/>
        </w:rPr>
        <w:t>KLAR is built with European data protection standards at its core:</w:t>
      </w:r>
    </w:p>
    <w:p>
      <w:pPr>
        <w:pStyle w:val="ListBullet"/>
      </w:pPr>
      <w:r>
        <w:rPr>
          <w:rFonts w:ascii="Arial Narrow" w:hAnsi="Arial Narrow"/>
          <w:b/>
          <w:sz w:val="22"/>
        </w:rPr>
        <w:t xml:space="preserve">GDPR-compliant — </w:t>
      </w:r>
      <w:r>
        <w:rPr>
          <w:rFonts w:ascii="Arial Narrow" w:hAnsi="Arial Narrow"/>
          <w:sz w:val="22"/>
        </w:rPr>
        <w:t>Built for the EU General Data Protection Regulation</w:t>
      </w:r>
    </w:p>
    <w:p>
      <w:pPr>
        <w:pStyle w:val="ListBullet"/>
      </w:pPr>
      <w:r>
        <w:rPr>
          <w:rFonts w:ascii="Arial Narrow" w:hAnsi="Arial Narrow"/>
          <w:b/>
          <w:sz w:val="22"/>
        </w:rPr>
        <w:t xml:space="preserve">EU data hosting — </w:t>
      </w:r>
      <w:r>
        <w:rPr>
          <w:rFonts w:ascii="Arial Narrow" w:hAnsi="Arial Narrow"/>
          <w:sz w:val="22"/>
        </w:rPr>
        <w:t>All data stored in Frankfurt, Germany (Supabase EU)</w:t>
      </w:r>
    </w:p>
    <w:p>
      <w:pPr>
        <w:pStyle w:val="ListBullet"/>
      </w:pPr>
      <w:r>
        <w:rPr>
          <w:rFonts w:ascii="Arial Narrow" w:hAnsi="Arial Narrow"/>
          <w:b/>
          <w:sz w:val="22"/>
        </w:rPr>
        <w:t xml:space="preserve">EU AI Act ready — </w:t>
      </w:r>
      <w:r>
        <w:rPr>
          <w:rFonts w:ascii="Arial Narrow" w:hAnsi="Arial Narrow"/>
          <w:sz w:val="22"/>
        </w:rPr>
        <w:t>Transparent AI decision-making</w:t>
      </w:r>
    </w:p>
    <w:p>
      <w:pPr>
        <w:pStyle w:val="ListBullet"/>
      </w:pPr>
      <w:r>
        <w:rPr>
          <w:rFonts w:ascii="Arial Narrow" w:hAnsi="Arial Narrow"/>
          <w:b/>
          <w:sz w:val="22"/>
        </w:rPr>
        <w:t xml:space="preserve">No surveillance — </w:t>
      </w:r>
      <w:r>
        <w:rPr>
          <w:rFonts w:ascii="Arial Narrow" w:hAnsi="Arial Narrow"/>
          <w:sz w:val="22"/>
        </w:rPr>
        <w:t>No tracking cookies, no data selling, no third-party analytics</w:t>
      </w:r>
    </w:p>
    <w:p>
      <w:pPr>
        <w:pStyle w:val="ListBullet"/>
      </w:pPr>
      <w:r>
        <w:rPr>
          <w:rFonts w:ascii="Arial Narrow" w:hAnsi="Arial Narrow"/>
          <w:b/>
          <w:sz w:val="22"/>
        </w:rPr>
        <w:t xml:space="preserve">Data isolation — </w:t>
      </w:r>
      <w:r>
        <w:rPr>
          <w:rFonts w:ascii="Arial Narrow" w:hAnsi="Arial Narrow"/>
          <w:sz w:val="22"/>
        </w:rPr>
        <w:t>Each user can only see their own data (Row Level Security)</w:t>
      </w:r>
    </w:p>
    <w:p>
      <w:pPr>
        <w:pStyle w:val="ListBullet"/>
      </w:pPr>
      <w:r>
        <w:rPr>
          <w:rFonts w:ascii="Arial Narrow" w:hAnsi="Arial Narrow"/>
          <w:b/>
          <w:sz w:val="22"/>
        </w:rPr>
        <w:t xml:space="preserve">Data export — </w:t>
      </w:r>
      <w:r>
        <w:rPr>
          <w:rFonts w:ascii="Arial Narrow" w:hAnsi="Arial Narrow"/>
          <w:sz w:val="22"/>
        </w:rPr>
        <w:t>Download everything KLAR has stored about you at any time</w:t>
      </w:r>
    </w:p>
    <w:p>
      <w:pPr>
        <w:pStyle w:val="ListBullet"/>
      </w:pPr>
      <w:r>
        <w:rPr>
          <w:rFonts w:ascii="Arial Narrow" w:hAnsi="Arial Narrow"/>
          <w:b/>
          <w:sz w:val="22"/>
        </w:rPr>
        <w:t xml:space="preserve">Account deletion — </w:t>
      </w:r>
      <w:r>
        <w:rPr>
          <w:rFonts w:ascii="Arial Narrow" w:hAnsi="Arial Narrow"/>
          <w:sz w:val="22"/>
        </w:rPr>
        <w:t>Permanently remove your account and all associated data</w:t>
      </w:r>
    </w:p>
    <w:p>
      <w:pPr>
        <w:pStyle w:val="Heading2"/>
      </w:pPr>
      <w:r>
        <w:t>Security Measures</w:t>
      </w:r>
    </w:p>
    <w:p>
      <w:pPr>
        <w:pStyle w:val="ListBullet"/>
      </w:pPr>
      <w:r>
        <w:rPr>
          <w:rFonts w:ascii="Arial Narrow" w:hAnsi="Arial Narrow"/>
          <w:sz w:val="22"/>
        </w:rPr>
        <w:t>Row Level Security (RLS) on all Supabase tables</w:t>
      </w:r>
    </w:p>
    <w:p>
      <w:pPr>
        <w:pStyle w:val="ListBullet"/>
      </w:pPr>
      <w:r>
        <w:rPr>
          <w:rFonts w:ascii="Arial Narrow" w:hAnsi="Arial Narrow"/>
          <w:sz w:val="22"/>
        </w:rPr>
        <w:t>API keys stored server-side only — never exposed to browsers</w:t>
      </w:r>
    </w:p>
    <w:p>
      <w:pPr>
        <w:pStyle w:val="ListBullet"/>
      </w:pPr>
      <w:r>
        <w:rPr>
          <w:rFonts w:ascii="Arial Narrow" w:hAnsi="Arial Narrow"/>
          <w:sz w:val="22"/>
        </w:rPr>
        <w:t>Input validation and sanitization on all text inputs</w:t>
      </w:r>
    </w:p>
    <w:p>
      <w:pPr>
        <w:pStyle w:val="ListBullet"/>
      </w:pPr>
      <w:r>
        <w:rPr>
          <w:rFonts w:ascii="Arial Narrow" w:hAnsi="Arial Narrow"/>
          <w:sz w:val="22"/>
        </w:rPr>
        <w:t>Prompt injection prevention with isolated AI calls</w:t>
      </w:r>
    </w:p>
    <w:p>
      <w:pPr>
        <w:pStyle w:val="ListBullet"/>
      </w:pPr>
      <w:r>
        <w:rPr>
          <w:rFonts w:ascii="Arial Narrow" w:hAnsi="Arial Narrow"/>
          <w:sz w:val="22"/>
        </w:rPr>
        <w:t>CSRF protection and HTTPS enforcement</w:t>
      </w:r>
    </w:p>
    <w:p>
      <w:pPr>
        <w:pStyle w:val="ListBullet"/>
      </w:pPr>
      <w:r>
        <w:rPr>
          <w:rFonts w:ascii="Arial Narrow" w:hAnsi="Arial Narrow"/>
          <w:sz w:val="22"/>
        </w:rPr>
        <w:t>Rate limiting per user and IP address</w:t>
      </w:r>
    </w:p>
    <w:p>
      <w:pPr>
        <w:pStyle w:val="ListBullet"/>
      </w:pPr>
      <w:r>
        <w:rPr>
          <w:rFonts w:ascii="Arial Narrow" w:hAnsi="Arial Narrow"/>
          <w:sz w:val="22"/>
        </w:rPr>
        <w:t>Content Security Policy headers</w:t>
      </w:r>
    </w:p>
    <w:p>
      <w:r>
        <w:br w:type="page"/>
      </w:r>
    </w:p>
    <w:p>
      <w:pPr>
        <w:pStyle w:val="Heading1"/>
      </w:pPr>
      <w:r>
        <w:t>12. Who Is KLAR For?</w:t>
      </w:r>
    </w:p>
    <w:p>
      <w:pPr>
        <w:pStyle w:val="ListBullet"/>
      </w:pPr>
      <w:r>
        <w:rPr>
          <w:rFonts w:ascii="Arial Narrow" w:hAnsi="Arial Narrow"/>
          <w:b/>
          <w:sz w:val="22"/>
        </w:rPr>
        <w:t xml:space="preserve">Journalists — </w:t>
      </w:r>
      <w:r>
        <w:rPr>
          <w:rFonts w:ascii="Arial Narrow" w:hAnsi="Arial Narrow"/>
          <w:sz w:val="22"/>
        </w:rPr>
        <w:t>Verify claims in press releases, statements, and articles before publishing</w:t>
      </w:r>
    </w:p>
    <w:p>
      <w:pPr>
        <w:pStyle w:val="ListBullet"/>
      </w:pPr>
      <w:r>
        <w:rPr>
          <w:rFonts w:ascii="Arial Narrow" w:hAnsi="Arial Narrow"/>
          <w:b/>
          <w:sz w:val="22"/>
        </w:rPr>
        <w:t xml:space="preserve">Students — </w:t>
      </w:r>
      <w:r>
        <w:rPr>
          <w:rFonts w:ascii="Arial Narrow" w:hAnsi="Arial Narrow"/>
          <w:sz w:val="22"/>
        </w:rPr>
        <w:t>Check AI-generated study materials and research papers for accuracy</w:t>
      </w:r>
    </w:p>
    <w:p>
      <w:pPr>
        <w:pStyle w:val="ListBullet"/>
      </w:pPr>
      <w:r>
        <w:rPr>
          <w:rFonts w:ascii="Arial Narrow" w:hAnsi="Arial Narrow"/>
          <w:b/>
          <w:sz w:val="22"/>
        </w:rPr>
        <w:t xml:space="preserve">Researchers — </w:t>
      </w:r>
      <w:r>
        <w:rPr>
          <w:rFonts w:ascii="Arial Narrow" w:hAnsi="Arial Narrow"/>
          <w:sz w:val="22"/>
        </w:rPr>
        <w:t>Validate data, detect plagiarism, and ensure academic integrity</w:t>
      </w:r>
    </w:p>
    <w:p>
      <w:pPr>
        <w:pStyle w:val="ListBullet"/>
      </w:pPr>
      <w:r>
        <w:rPr>
          <w:rFonts w:ascii="Arial Narrow" w:hAnsi="Arial Narrow"/>
          <w:b/>
          <w:sz w:val="22"/>
        </w:rPr>
        <w:t xml:space="preserve">Content Creators — </w:t>
      </w:r>
      <w:r>
        <w:rPr>
          <w:rFonts w:ascii="Arial Narrow" w:hAnsi="Arial Narrow"/>
          <w:sz w:val="22"/>
        </w:rPr>
        <w:t>Ensure blog posts, social media content, and articles are factually accurate</w:t>
      </w:r>
    </w:p>
    <w:p>
      <w:pPr>
        <w:pStyle w:val="ListBullet"/>
      </w:pPr>
      <w:r>
        <w:rPr>
          <w:rFonts w:ascii="Arial Narrow" w:hAnsi="Arial Narrow"/>
          <w:b/>
          <w:sz w:val="22"/>
        </w:rPr>
        <w:t xml:space="preserve">Businesses — </w:t>
      </w:r>
      <w:r>
        <w:rPr>
          <w:rFonts w:ascii="Arial Narrow" w:hAnsi="Arial Narrow"/>
          <w:sz w:val="22"/>
        </w:rPr>
        <w:t>Audit AI-generated reports, proposals, and client documentation</w:t>
      </w:r>
    </w:p>
    <w:p>
      <w:pPr>
        <w:pStyle w:val="ListBullet"/>
      </w:pPr>
      <w:r>
        <w:rPr>
          <w:rFonts w:ascii="Arial Narrow" w:hAnsi="Arial Narrow"/>
          <w:b/>
          <w:sz w:val="22"/>
        </w:rPr>
        <w:t xml:space="preserve">Legal &amp; Consulting Firms — </w:t>
      </w:r>
      <w:r>
        <w:rPr>
          <w:rFonts w:ascii="Arial Narrow" w:hAnsi="Arial Narrow"/>
          <w:sz w:val="22"/>
        </w:rPr>
        <w:t>Verify contracts, compliance documents, and legal research</w:t>
      </w:r>
    </w:p>
    <w:p>
      <w:pPr>
        <w:pStyle w:val="ListBullet"/>
      </w:pPr>
      <w:r>
        <w:rPr>
          <w:rFonts w:ascii="Arial Narrow" w:hAnsi="Arial Narrow"/>
          <w:b/>
          <w:sz w:val="22"/>
        </w:rPr>
        <w:t xml:space="preserve">Educational Institutions — </w:t>
      </w:r>
      <w:r>
        <w:rPr>
          <w:rFonts w:ascii="Arial Narrow" w:hAnsi="Arial Narrow"/>
          <w:sz w:val="22"/>
        </w:rPr>
        <w:t>Ensure teaching materials and student submissions are accurate and original</w:t>
      </w:r>
    </w:p>
    <w:p>
      <w:pPr>
        <w:pStyle w:val="ListBullet"/>
      </w:pPr>
      <w:r>
        <w:rPr>
          <w:rFonts w:ascii="Arial Narrow" w:hAnsi="Arial Narrow"/>
          <w:b/>
          <w:sz w:val="22"/>
        </w:rPr>
        <w:t xml:space="preserve">Everyone — </w:t>
      </w:r>
      <w:r>
        <w:rPr>
          <w:rFonts w:ascii="Arial Narrow" w:hAnsi="Arial Narrow"/>
          <w:sz w:val="22"/>
        </w:rPr>
        <w:t>Anyone who wants to know if what they are reading is actually true</w:t>
      </w:r>
    </w:p>
    <w:p>
      <w:r>
        <w:br w:type="page"/>
      </w:r>
    </w:p>
    <w:p>
      <w:pPr>
        <w:pStyle w:val="Heading1"/>
      </w:pPr>
      <w:r>
        <w:t>13. Future Roadmap</w:t>
      </w:r>
    </w:p>
    <w:p>
      <w:r>
        <w:rPr>
          <w:rFonts w:ascii="Arial Narrow" w:hAnsi="Arial Narrow"/>
          <w:sz w:val="22"/>
        </w:rPr>
        <w:t>KLAR is actively developed. Here is what we are planning for future versions:</w:t>
      </w:r>
    </w:p>
    <w:p>
      <w:pPr>
        <w:pStyle w:val="ListBullet"/>
      </w:pPr>
      <w:r>
        <w:rPr>
          <w:rFonts w:ascii="Arial Narrow" w:hAnsi="Arial Narrow"/>
          <w:b/>
          <w:sz w:val="22"/>
        </w:rPr>
        <w:t xml:space="preserve">Misinformation monitoring — </w:t>
      </w:r>
      <w:r>
        <w:rPr>
          <w:rFonts w:ascii="Arial Narrow" w:hAnsi="Arial Narrow"/>
          <w:sz w:val="22"/>
        </w:rPr>
        <w:t>Real-time monitoring of news sources and social media for spreading misinformation</w:t>
      </w:r>
    </w:p>
    <w:p>
      <w:pPr>
        <w:pStyle w:val="ListBullet"/>
      </w:pPr>
      <w:r>
        <w:rPr>
          <w:rFonts w:ascii="Arial Narrow" w:hAnsi="Arial Narrow"/>
          <w:b/>
          <w:sz w:val="22"/>
        </w:rPr>
        <w:t xml:space="preserve">Team collaboration — </w:t>
      </w:r>
      <w:r>
        <w:rPr>
          <w:rFonts w:ascii="Arial Narrow" w:hAnsi="Arial Narrow"/>
          <w:sz w:val="22"/>
        </w:rPr>
        <w:t>Support for larger teams with admin dashboards and usage analytics</w:t>
      </w:r>
    </w:p>
    <w:p>
      <w:pPr>
        <w:pStyle w:val="ListBullet"/>
      </w:pPr>
      <w:r>
        <w:rPr>
          <w:rFonts w:ascii="Arial Narrow" w:hAnsi="Arial Narrow"/>
          <w:b/>
          <w:sz w:val="22"/>
        </w:rPr>
        <w:t xml:space="preserve">Advanced API features — </w:t>
      </w:r>
      <w:r>
        <w:rPr>
          <w:rFonts w:ascii="Arial Narrow" w:hAnsi="Arial Narrow"/>
          <w:sz w:val="22"/>
        </w:rPr>
        <w:t>Build custom verification workflows using KLAR's API</w:t>
      </w:r>
    </w:p>
    <w:p>
      <w:pPr>
        <w:pStyle w:val="ListBullet"/>
      </w:pPr>
      <w:r>
        <w:rPr>
          <w:rFonts w:ascii="Arial Narrow" w:hAnsi="Arial Narrow"/>
          <w:b/>
          <w:sz w:val="22"/>
        </w:rPr>
        <w:t xml:space="preserve">More browser extensions — </w:t>
      </w:r>
      <w:r>
        <w:rPr>
          <w:rFonts w:ascii="Arial Narrow" w:hAnsi="Arial Narrow"/>
          <w:sz w:val="22"/>
        </w:rPr>
        <w:t>Extensions for Firefox, Safari, and other browsers</w:t>
      </w:r>
    </w:p>
    <w:p>
      <w:pPr>
        <w:pStyle w:val="ListBullet"/>
      </w:pPr>
      <w:r>
        <w:rPr>
          <w:rFonts w:ascii="Arial Narrow" w:hAnsi="Arial Narrow"/>
          <w:b/>
          <w:sz w:val="22"/>
        </w:rPr>
        <w:t xml:space="preserve">Visual content verification — </w:t>
      </w:r>
      <w:r>
        <w:rPr>
          <w:rFonts w:ascii="Arial Narrow" w:hAnsi="Arial Narrow"/>
          <w:sz w:val="22"/>
        </w:rPr>
        <w:t>Analyze images and videos for manipulated content</w:t>
      </w:r>
    </w:p>
    <w:p>
      <w:pPr>
        <w:pStyle w:val="ListBullet"/>
      </w:pPr>
      <w:r>
        <w:rPr>
          <w:rFonts w:ascii="Arial Narrow" w:hAnsi="Arial Narrow"/>
          <w:b/>
          <w:sz w:val="22"/>
        </w:rPr>
        <w:t xml:space="preserve">Additional languages — </w:t>
      </w:r>
      <w:r>
        <w:rPr>
          <w:rFonts w:ascii="Arial Narrow" w:hAnsi="Arial Narrow"/>
          <w:sz w:val="22"/>
        </w:rPr>
        <w:t>Even more interface languages beyond German and English</w:t>
      </w:r>
    </w:p>
    <w:p>
      <w:pPr>
        <w:pStyle w:val="ListBullet"/>
      </w:pPr>
      <w:r>
        <w:rPr>
          <w:rFonts w:ascii="Arial Narrow" w:hAnsi="Arial Narrow"/>
          <w:b/>
          <w:sz w:val="22"/>
        </w:rPr>
        <w:t xml:space="preserve">Workspace integrations — </w:t>
      </w:r>
      <w:r>
        <w:rPr>
          <w:rFonts w:ascii="Arial Narrow" w:hAnsi="Arial Narrow"/>
          <w:sz w:val="22"/>
        </w:rPr>
        <w:t>Integration with Slack, Teams, and other communication tools</w:t>
      </w:r>
    </w:p>
    <w:p>
      <w:r>
        <w:br w:type="page"/>
      </w:r>
    </w:p>
    <w:p>
      <w:pPr>
        <w:pStyle w:val="Heading1"/>
      </w:pPr>
      <w:r>
        <w:t>14. Getting Started (Quick Start)</w:t>
      </w:r>
    </w:p>
    <w:p>
      <w:pPr>
        <w:pStyle w:val="Heading2"/>
      </w:pPr>
      <w:r>
        <w:t>Option A: Instant Check (No Signup)</w:t>
      </w:r>
    </w:p>
    <w:p>
      <w:pPr>
        <w:pStyle w:val="ListBullet"/>
      </w:pPr>
      <w:r>
        <w:rPr>
          <w:rFonts w:ascii="Arial Narrow" w:hAnsi="Arial Narrow"/>
          <w:sz w:val="22"/>
        </w:rPr>
        <w:t>Go to klar-app.vercel.app</w:t>
      </w:r>
    </w:p>
    <w:p>
      <w:pPr>
        <w:pStyle w:val="ListBullet"/>
      </w:pPr>
      <w:r>
        <w:rPr>
          <w:rFonts w:ascii="Arial Narrow" w:hAnsi="Arial Narrow"/>
          <w:sz w:val="22"/>
        </w:rPr>
        <w:t>Click "Verify" in the navigation</w:t>
      </w:r>
    </w:p>
    <w:p>
      <w:pPr>
        <w:pStyle w:val="ListBullet"/>
      </w:pPr>
      <w:r>
        <w:rPr>
          <w:rFonts w:ascii="Arial Narrow" w:hAnsi="Arial Narrow"/>
          <w:sz w:val="22"/>
        </w:rPr>
        <w:t>Paste any text into the text box</w:t>
      </w:r>
    </w:p>
    <w:p>
      <w:pPr>
        <w:pStyle w:val="ListBullet"/>
      </w:pPr>
      <w:r>
        <w:rPr>
          <w:rFonts w:ascii="Arial Narrow" w:hAnsi="Arial Narrow"/>
          <w:sz w:val="22"/>
        </w:rPr>
        <w:t>Click "Analyze"</w:t>
      </w:r>
    </w:p>
    <w:p>
      <w:pPr>
        <w:pStyle w:val="ListBullet"/>
      </w:pPr>
      <w:r>
        <w:rPr>
          <w:rFonts w:ascii="Arial Narrow" w:hAnsi="Arial Narrow"/>
          <w:sz w:val="22"/>
        </w:rPr>
        <w:t>Review your Trust Report</w:t>
      </w:r>
    </w:p>
    <w:p>
      <w:r>
        <w:rPr>
          <w:rFonts w:ascii="Arial Narrow" w:hAnsi="Arial Narrow"/>
          <w:sz w:val="22"/>
        </w:rPr>
        <w:t>You get 3 free checks per month as a guest.</w:t>
      </w:r>
    </w:p>
    <w:p>
      <w:pPr>
        <w:pStyle w:val="Heading2"/>
      </w:pPr>
      <w:r>
        <w:t>Option B: Create a Free Account</w:t>
      </w:r>
    </w:p>
    <w:p>
      <w:pPr>
        <w:pStyle w:val="ListBullet"/>
      </w:pPr>
      <w:r>
        <w:rPr>
          <w:rFonts w:ascii="Arial Narrow" w:hAnsi="Arial Narrow"/>
          <w:sz w:val="22"/>
        </w:rPr>
        <w:t>Click "Sign Up" and enter your email + password (or use Google)</w:t>
      </w:r>
    </w:p>
    <w:p>
      <w:pPr>
        <w:pStyle w:val="ListBullet"/>
      </w:pPr>
      <w:r>
        <w:rPr>
          <w:rFonts w:ascii="Arial Narrow" w:hAnsi="Arial Narrow"/>
          <w:sz w:val="22"/>
        </w:rPr>
        <w:t>Verify your email address</w:t>
      </w:r>
    </w:p>
    <w:p>
      <w:pPr>
        <w:pStyle w:val="ListBullet"/>
      </w:pPr>
      <w:r>
        <w:rPr>
          <w:rFonts w:ascii="Arial Narrow" w:hAnsi="Arial Narrow"/>
          <w:sz w:val="22"/>
        </w:rPr>
        <w:t>You now get 10 checks/month, a personal dashboard, and verification history</w:t>
      </w:r>
    </w:p>
    <w:p>
      <w:pPr>
        <w:pStyle w:val="Heading2"/>
      </w:pPr>
      <w:r>
        <w:t>Option C: Install the Chrome Extension</w:t>
      </w:r>
    </w:p>
    <w:p>
      <w:pPr>
        <w:pStyle w:val="ListBullet"/>
      </w:pPr>
      <w:r>
        <w:rPr>
          <w:rFonts w:ascii="Arial Narrow" w:hAnsi="Arial Narrow"/>
          <w:sz w:val="22"/>
        </w:rPr>
        <w:t>Get an API key from Settings (requires a free account)</w:t>
      </w:r>
    </w:p>
    <w:p>
      <w:pPr>
        <w:pStyle w:val="ListBullet"/>
      </w:pPr>
      <w:r>
        <w:rPr>
          <w:rFonts w:ascii="Arial Narrow" w:hAnsi="Arial Narrow"/>
          <w:sz w:val="22"/>
        </w:rPr>
        <w:t>Load the extension in Chrome's developer mode</w:t>
      </w:r>
    </w:p>
    <w:p>
      <w:pPr>
        <w:pStyle w:val="ListBullet"/>
      </w:pPr>
      <w:r>
        <w:rPr>
          <w:rFonts w:ascii="Arial Narrow" w:hAnsi="Arial Narrow"/>
          <w:sz w:val="22"/>
        </w:rPr>
        <w:t>Right-click any text on any webpage to verify it instantly</w:t>
      </w:r>
    </w:p>
    <w:p>
      <w:r>
        <w:br w:type="page"/>
      </w:r>
    </w:p>
    <w:p>
      <w:pPr>
        <w:pStyle w:val="Heading1"/>
      </w:pPr>
      <w:r>
        <w:t>15. Frequently Asked Questions</w:t>
      </w:r>
    </w:p>
    <w:p>
      <w:pPr>
        <w:pStyle w:val="Heading3"/>
      </w:pPr>
      <w:r>
        <w:t>How accurate is KLAR?</w:t>
      </w:r>
    </w:p>
    <w:p>
      <w:r>
        <w:rPr>
          <w:rFonts w:ascii="Arial Narrow" w:hAnsi="Arial Narrow"/>
          <w:sz w:val="22"/>
        </w:rPr>
        <w:t>KLAR's accuracy depends on the availability of sources. Claims that can be verified against Wikipedia and reliable web sources receive highly accurate verdicts. Claims about very recent events or niche topics may be classified as 'Unverifiable' when no reliable source exists.</w:t>
      </w:r>
    </w:p>
    <w:p>
      <w:pPr>
        <w:pStyle w:val="Heading3"/>
      </w:pPr>
      <w:r>
        <w:t>Does KLAR store my original text?</w:t>
      </w:r>
    </w:p>
    <w:p>
      <w:r>
        <w:rPr>
          <w:rFonts w:ascii="Arial Narrow" w:hAnsi="Arial Narrow"/>
          <w:sz w:val="22"/>
        </w:rPr>
        <w:t>KLAR stores the extracted claims and their verdicts so you can access your history. All data is stored in Frankfurt (EU) with Row Level Security.</w:t>
      </w:r>
    </w:p>
    <w:p>
      <w:pPr>
        <w:pStyle w:val="Heading3"/>
      </w:pPr>
      <w:r>
        <w:t>Can KLAR check text in languages other than German and English?</w:t>
      </w:r>
    </w:p>
    <w:p>
      <w:r>
        <w:rPr>
          <w:rFonts w:ascii="Arial Narrow" w:hAnsi="Arial Narrow"/>
          <w:sz w:val="22"/>
        </w:rPr>
        <w:t>The analysis engine processes text in many languages since the source search works across languages. The user interface is available in German and English.</w:t>
      </w:r>
    </w:p>
    <w:p>
      <w:pPr>
        <w:pStyle w:val="Heading3"/>
      </w:pPr>
      <w:r>
        <w:t>Is my data safe?</w:t>
      </w:r>
    </w:p>
    <w:p>
      <w:r>
        <w:rPr>
          <w:rFonts w:ascii="Arial Narrow" w:hAnsi="Arial Narrow"/>
          <w:sz w:val="22"/>
        </w:rPr>
        <w:t>Yes. KLAR is GDPR-compliant, stores all data in Frankfurt (EU), uses Row Level Security for data isolation, and does not use tracking cookies or sell data to third parties.</w:t>
      </w:r>
    </w:p>
    <w:p>
      <w:pPr>
        <w:pStyle w:val="Heading3"/>
      </w:pPr>
      <w:r>
        <w:t>How is KLAR different from just asking ChatGPT to fact-check?</w:t>
      </w:r>
    </w:p>
    <w:p>
      <w:r>
        <w:rPr>
          <w:rFonts w:ascii="Arial Narrow" w:hAnsi="Arial Narrow"/>
          <w:sz w:val="22"/>
        </w:rPr>
        <w:t>ChatGPT cannot access the internet in real-time and often makes up sources. KLAR actually searches live sources (Wikipedia, Google) and provides clickable links to every source it uses. Every claim is verified against real, external evidence.</w:t>
      </w:r>
    </w:p>
    <w:p>
      <w:pPr>
        <w:pStyle w:val="Heading3"/>
      </w:pPr>
      <w:r>
        <w:t>Can I use KLAR commercially?</w:t>
      </w:r>
    </w:p>
    <w:p>
      <w:r>
        <w:rPr>
          <w:rFonts w:ascii="Arial Narrow" w:hAnsi="Arial Narrow"/>
          <w:sz w:val="22"/>
        </w:rPr>
        <w:t>Yes. The Pro and Team plans are designed for professional and commercial use.</w:t>
      </w:r>
    </w:p>
    <w:p>
      <w:r>
        <w:rPr>
          <w:rFonts w:ascii="Arial Narrow" w:hAnsi="Arial Narrow"/>
          <w:sz w:val="22"/>
        </w:rPr>
      </w:r>
    </w:p>
    <w:p>
      <w:pPr>
        <w:jc w:val="center"/>
      </w:pPr>
      <w:r>
        <w:rPr>
          <w:rFonts w:ascii="Arial Narrow" w:hAnsi="Arial Narrow"/>
          <w:i/>
          <w:color w:val="888888"/>
          <w:sz w:val="24"/>
        </w:rPr>
        <w:t>— End of Manual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Narrow" w:hAnsi="Arial Narrow" w:eastAsia="Arial Narrow"/>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Narrow" w:hAnsi="Arial Narrow" w:eastAsia="Arial Narrow"/>
      <w:b/>
      <w:bCs/>
      <w:color w:val="006E3E"/>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Narrow" w:hAnsi="Arial Narrow" w:eastAsia="Arial Narrow"/>
      <w:b/>
      <w:bCs/>
      <w:color w:val="006E3E"/>
      <w:sz w:val="4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Narrow" w:hAnsi="Arial Narrow" w:eastAsia="Arial Narrow"/>
      <w:b/>
      <w:bCs/>
      <w:color w:val="222222"/>
      <w:sz w:val="28"/>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rial Narrow" w:hAnsi="Arial Narrow" w:eastAsia="Arial Narrow"/>
      <w:b/>
      <w:bCs/>
      <w:i/>
      <w:iCs/>
      <w:color w:val="22222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Arial Narrow" w:hAnsi="Arial Narrow"/>
      <w:b/>
      <w:color w:val="008C5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Arial Narrow" w:hAnsi="Arial Narrow"/>
      <w:i/>
      <w:iCs/>
      <w:color w:val="55555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